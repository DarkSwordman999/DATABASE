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№5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«Разработка функций пользователя на C для PostgreSQL»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20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№5</w:t>
      </w:r>
    </w:p>
    <w:p>
      <w:pPr>
        <w:ind w:firstLine="709"/>
        <w:jc w:val="both"/>
      </w:pPr>
      <w:r>
        <w:rPr>
          <w:b w:val="0"/>
        </w:rPr>
        <w:t>Тема: «Разработка функций пользователя на C для PostgreSQL».</w:t>
      </w:r>
    </w:p>
    <w:p>
      <w:pPr>
        <w:ind w:firstLine="709"/>
        <w:jc w:val="both"/>
      </w:pPr>
      <w:r>
        <w:rPr>
          <w:b w:val="0"/>
        </w:rPr>
        <w:t>Цель работы: получение опыта разработки функций пользователя на C в PostgreSQL для Windows.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Компилятор C/C++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Microsoft C/C++ 19.33.31629 (Visual Studio 2022), Windows SDK 10.0.19041.0</w:t>
            </w:r>
          </w:p>
        </w:tc>
      </w:tr>
    </w:tbl>
    <w:p>
      <w:pPr>
        <w:spacing w:after="40"/>
      </w:pPr>
    </w:p>
    <w:p>
      <w:pPr>
        <w:pStyle w:val="Heading1"/>
      </w:pPr>
      <w:r>
        <w:t>1. Задание</w:t>
      </w:r>
    </w:p>
    <w:p>
      <w:pPr>
        <w:ind w:firstLine="709"/>
        <w:jc w:val="both"/>
      </w:pPr>
      <w:r>
        <w:rPr>
          <w:b w:val="0"/>
        </w:rPr>
        <w:t>k = 20: k1 = mod(k − 1, 15) + 1 = 5, k2 = mod(k − 1 + [k/15], 15) + 1 = 6.</w:t>
      </w:r>
    </w:p>
    <w:p>
      <w:pPr>
        <w:ind w:left="709" w:hanging="283"/>
        <w:jc w:val="both"/>
      </w:pPr>
      <w:r>
        <w:rPr>
          <w:b w:val="0"/>
        </w:rPr>
        <w:t>– функция f1 (список 1, №5): floor(x): x - double, результат - int;</w:t>
      </w:r>
    </w:p>
    <w:p>
      <w:pPr>
        <w:ind w:left="709" w:hanging="283"/>
        <w:jc w:val="both"/>
      </w:pPr>
      <w:r>
        <w:rPr>
          <w:b w:val="0"/>
        </w:rPr>
        <w:t>– функция f2 (список 2, №6): аналог ALLTRIM(s) (разделители: пробел, tab).</w:t>
      </w:r>
    </w:p>
    <w:p>
      <w:pPr>
        <w:ind w:firstLine="709"/>
        <w:jc w:val="both"/>
      </w:pPr>
      <w:r>
        <w:rPr>
          <w:b w:val="0"/>
        </w:rPr>
        <w:t>Функции разрабатываются в двух независимых .c-файлах, двоичный код размещается в одной динамической библиотеке v20.dll.</w:t>
      </w:r>
    </w:p>
    <w:p>
      <w:pPr>
        <w:pStyle w:val="Heading1"/>
      </w:pPr>
      <w:r>
        <w:t>2. Командные файлы</w:t>
      </w:r>
    </w:p>
    <w:p>
      <w:pPr>
        <w:keepNext/>
        <w:spacing w:before="120"/>
      </w:pPr>
      <w:r>
        <w:rPr>
          <w:i/>
          <w:sz w:val="24"/>
        </w:rPr>
        <w:t>Листинг 1 – компиляция (c1.bat)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c1.bat &lt;файл.c&gt; - компиляция функции PostgreSQL на C в объектный файл (.obj)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Пути к MS Visual Studio 2022, Windows Kits и PostgreSQL 18 - по установке на ПК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"VS-DIR=C:\Program Files\Microsoft Visual Studio\2022\Community\VC\Tools\MSVC\14.33.31629"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"Win-Kits=C:\Program Files (x86)\Windows Kits\10"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"SDK=10.0.19041.0"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"PGinc=C:\Program Files\PostgreSQL\18\include"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"PATH=%VS-DIR%\bin\HostX64\x64;C:\Windows\System32"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"INCLUDE=%VS-DIR%\include;%Win-Kits%\Include\%SDK%\ucrt;%Win-Kits%\Include\%SDK%\um;%Win-Kits%\Include\%SDK%\shared;%PGinc%;%PGinc%\server;%PGinc%\server\port\win32_msvc;%PGinc%\server\port\win32"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cl /nologo /c /TC /std:c17 /O2 /W3 /wd5105 /D_WIN64 /DWIN32 %1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 – сборка библиотеки (dll.bat)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dll.bat &lt;файл.dll&gt; &lt;файл1.obj&gt; [&lt;файл2.obj&gt; ...] - сборка динамической библиотеки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"VS-DIR=C:\Program Files\Microsoft Visual Studio\2022\Community\VC\Tools\MSVC\14.33.31629"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"Win-Kits=C:\Program Files (x86)\Windows Kits\10"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"SDK=10.0.19041.0"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"PATH=%VS-DIR%\bin\HostX64\x64;C:\Windows\System32"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"LIB=%VS-DIR%\lib\x64;%Win-Kits%\Lib\%SDK%\um\x64;%Win-Kits%\Lib\%SDK%\ucrt\x64;C:\Program Files\PostgreSQL\18\lib"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link /nologo /DLL /out:%1 %2 %3 %4 %5 postgres.lib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просмотр экспорта (show1.bat)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show1.bat &lt;файл.dll&gt; - список функций, экспортируемых динамической библиотекой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"VS-DIR=C:\Program Files\Microsoft Visual Studio\2022\Community\VC\Tools\MSVC\14.33.31629"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"PATH=%VS-DIR%\bin\HostX64\x64;C:\Windows\System32"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dumpbin /nologo /EXPORTS %1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4 – полная сборка варианта (build.bat)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build.bat 20|22 [каталог] - полная сборка библиотеки варианта: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  c1.bat vNN_f1.c, c1.bat vNN_f2.c -&gt; dll.bat vNN.dll -&gt; show1.bat vNN.dll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  и копирование vNN.dll в каталог, доступный серверу PostgreSQL (по умолчанию D:\PG_DLL).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Служба PostgreSQL работает от NETWORK SERVICE и не читает файлы из профиля пользователя,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поэтому библиотеку нужно разместить вне C:\Users (права: icacls D:\PG_DLL /grant "*S-1-5-20:(OI)(CI)RX").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SETLOCAL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CD /D "%~dp0"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"V=%~1"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IF "%V%"=="" SET "V=20"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"DST=%~2"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IF "%DST%"=="" SET "DST=D:\PG_DLL"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IF NOT EXIST build MKDIR build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CD build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..\c1.bat ..\v%V%_f1.c || EXIT /B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..\c1.bat ..\v%V%_f2.c || EXIT /B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..\dll.bat v%V%.dll v%V%_f1.obj v%V%_f2.obj || EXIT /B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..\show1.bat v%V%.dll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IF NOT EXIST "%DST%" MKDIR "%DST%"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COPY /Y v%V%.dll "%DST%\" &gt;NUL &amp;&amp; ECHO Библиотека скопирована: %DST%\v%V%.dll</w:t>
            </w:r>
          </w:p>
        </w:tc>
      </w:tr>
    </w:tbl>
    <w:p>
      <w:pPr>
        <w:spacing w:after="40"/>
      </w:pPr>
    </w:p>
    <w:p>
      <w:pPr>
        <w:pStyle w:val="Heading1"/>
      </w:pPr>
      <w:r>
        <w:t>3. Тексты программ на C</w:t>
      </w:r>
    </w:p>
    <w:p>
      <w:pPr>
        <w:keepNext/>
        <w:spacing w:before="120"/>
      </w:pPr>
      <w:r>
        <w:rPr>
          <w:i/>
          <w:sz w:val="24"/>
        </w:rPr>
        <w:t>Листинг 5 – функция f1 (lab5\v20_f1.c)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/*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ЛР5, вариант 20: функция f1 (k1 = mod(20-1, 15) + 1 = 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floor(x), где x - double, результат - int: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наибольшее целое, не превосходящее x.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В библиотеке v20.dll вместе с f2 (v20_f2.c); PG_MODULE_MAGIC - только здесь.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*/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"postgres.h"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"fmgr.h"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&lt;math.h&gt;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PG_MODULE_MAGIC;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PGDLLEXPORT Datum f1_floor(PG_FUNCTION_ARGS);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PG_FUNCTION_INFO_V1(f1_floor);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Datum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f1_floor(PG_FUNCTION_ARGS)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float8  x = PG_GETARG_FLOAT8(0);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float8  f = floor(x);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if (isnan(f) || f &lt; (float8) PG_INT32_MIN || f &gt; (float8) PG_INT32_MAX)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ereport(ERROR,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       (errcode(ERRCODE_NUMERIC_VALUE_OUT_OF_RANGE),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        errmsg("f1_floor: результат floor(%g) вне диапазона int", x)));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PG_RETURN_INT32((int32) f);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6 – функция f2 (lab5\v20_f2.c)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/*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ЛР5, вариант 20: функция f2 (k2 = mod(20-1 + [20/15], 15) + 1 = 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Аналог ALLTRIM(s): удаление разделителей (пробел, tab) в начале и в конце строки s.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s - varchar, результат - varchar.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Пробел и tab - однобайтовые символы, а байты многобайтовых символов UTF-8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 всегда &gt;= 0x80, поэтому побайтовый просмотр строки корректен.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*/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"postgres.h"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"fmgr.h"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"varatt.h"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#include "utils/builtins.h"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PGDLLEXPORT Datum f2_alltrim(PG_FUNCTION_ARGS);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PG_FUNCTION_INFO_V1(f2_alltrim);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static int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is_sep(char c)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return c == ' ' || c == '\t';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Datum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f2_alltrim(PG_FUNCTION_ARGS)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VarChar    *arg = PG_GETARG_VARCHAR_PP(0);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const char *s = VARDATA_ANY(arg);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int         len = VARSIZE_ANY_EXHDR(arg);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int         begin = 0;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int         end = len;              /* позиция за последним символом */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while (begin &lt; end &amp;&amp; is_sep(s[begin]))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begin++;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while (end &gt; begin &amp;&amp; is_sep(s[end - 1]))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end--;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PG_RETURN_VARCHAR_P((VarChar *) cstring_to_text_with_len(s + begin, end - begin));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</w:pPr>
      <w:r>
        <w:t>4. Создание динамической библиотеки</w:t>
      </w:r>
    </w:p>
    <w:p>
      <w:pPr>
        <w:ind w:firstLine="709"/>
        <w:jc w:val="both"/>
      </w:pPr>
      <w:r>
        <w:rPr>
          <w:b w:val="0"/>
        </w:rPr>
        <w:t>Порядок операций: c1.bat компилирует каждый .c-файл в .obj, dll.bat собирает v20.dll с библиотекой postgres.lib, show1.bat показывает экспортируемые функции (Pg_magic_func и pg_finfo_* обязательны для загрузки сервером). Служба PostgreSQL работает от NETWORK SERVICE и не имеет доступа к профилю пользователя, поэтому библиотека копируется в каталог D:\PG_DLL.</w:t>
      </w:r>
    </w:p>
    <w:p>
      <w:pPr>
        <w:keepNext/>
        <w:spacing w:before="120"/>
      </w:pPr>
      <w:r>
        <w:rPr>
          <w:i/>
          <w:sz w:val="24"/>
        </w:rPr>
        <w:t>Листинг 7 – сборка: &gt;lab5\build.bat 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v20_f1.c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v20_f2.c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Создается библиотека v20.lib и объект v20.exp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Dump of file v20.dll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File Type: 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Section contains the following exports for v20.dll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00000000 characteristics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FFFFFFFF time date stamp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0.00 version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1 ordinal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5 number of functions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5 number of names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ordinal hint RVA      name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1    0 00001000 Pg_magic_func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2    1 00001010 f1_floor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3    2 000010C0 f2_alltrim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4    3 000010B0 pg_finfo_f1_floor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5    4 000011A0 pg_finfo_f2_alltrim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Summary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2000 .data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1000 .pdata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9000 .rdata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1000 .reloc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C000 .text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1000 _RDATA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Библиотека скопирована: D:\PG_DLL\v20.dll</w:t>
            </w:r>
          </w:p>
        </w:tc>
      </w:tr>
    </w:tbl>
    <w:p>
      <w:pPr>
        <w:spacing w:after="40"/>
      </w:pPr>
    </w:p>
    <w:p>
      <w:pPr>
        <w:pStyle w:val="Heading1"/>
      </w:pPr>
      <w:r>
        <w:t>5. Спецификации STRICT-функций и демонстрация</w:t>
      </w:r>
    </w:p>
    <w:p>
      <w:pPr>
        <w:keepNext/>
        <w:spacing w:before="120"/>
      </w:pPr>
      <w:r>
        <w:rPr>
          <w:i/>
          <w:sz w:val="24"/>
        </w:rPr>
        <w:t>Листинг 8 – сценарий lab5\v20_test.sql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ЛР5, вариант 20: функции на C из библиотеки v20.dll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f1 = v20_floor(x double) -&gt; int          (список 1, k1 = 5: floor)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f2 = v20_alltrim(s varchar) -&gt; varchar   (список 2, k2 = 6: ALLTRIM)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Сборка:  lab5\build.bat 20   (-&gt; D:\PG_DLL\v20.dll)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./h lr5 20 [каталог_dll]      s.bat lab5\v20_test.sql [каталог_dll]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:{?arg1} \else \set arg1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CASE WHEN :'arg1' &gt; '' THEN :'arg1' ELSE 'D:/PG_DLL' END || '/v20.dll' AS dll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'Библиотека:' :dll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спецификации STRICT-функций: при NULL-аргументе функция не вызывается, результат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FUNCTION IF EXISTS v20_floor(float8);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FUNCTION v20_floor(float8) RETURNS int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AS :'dll', 'f1_floor'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LANGUAGE C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FUNCTION IF EXISTS v20_alltrim(varchar);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FUNCTION v20_alltrim(varchar) RETURNS varchar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AS :'dll', 'f2_alltrim'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LANGUAGE C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\df v20_*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таблица T с аргументами функций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TABLE IF EXISTS t_lr5_v20;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TABLE t_lr5_v20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n  int PRIMARY KEY,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x  float8,          -- аргумент f1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  varchar(40)      -- аргумент f2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INSERT INTO t_lr5_v20 VALUES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(1,  3.7,    '   Иванов Иван   '),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(2, -3.2,    E'\t Товар\t№ 5 \t'),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(3,  5.0,    'без пробелов'),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(4, -0.5,    E' \t \t '),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(5,  NULL,   NULL);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демонстрация: [ ] показывают границы строк; справа - встроенные аналоги для сверки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n,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x,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v20_floor(x)                          AS "f1: floor(x)",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floor(x)::int                         AS "встроенная floor",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'[' || s || ']'                       AS "s",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'[' || v20_alltrim(s) || ']'          AS "f2: alltrim(s)",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v20_alltrim(s) = btrim(s, E' \t')     AS "= btrim",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length(v20_alltrim(s))                AS "длина"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FROM t_lr5_v20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ORDER BY 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вызов с константами и проверка STRICT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v20_floor(2.999) AS "floor(2.999)", v20_floor(-2.001) AS "floor(-2.001)",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v20_floor(NULL) IS NULL AS "floor(NULL) = NULL",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'[' || v20_alltrim('  a b  ') || ']' AS "alltrim('  a b  ')";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ожидаемая ошибка: результат вне диапазона int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v20_floor(1e12);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результат: &gt;s.bat lab5\v20_test.sql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Библиотека: D:/PG_DLL/v20.dll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Список функций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Схема   |    Им\xFF    | Тип данн\xFB\u160Cзул\xFCтата |     Типы данных аргумен      |    Ти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--------+-------------+----------------------+-------------------+---------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v20_alltrim | character varying    | character varying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v20_floor   | integer              | double precision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(2 строки)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n |   x    | f1: floor(x) | встроенная floor |             s             | f2: alltrim(s) | = btrim | длина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---+--------+--------------+------------------+---------------------------+----------------+---------+--------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1 |    3.7 |            3 |                3 | [   Иванов Иван   ]       | [Иванов Иван]  | t       |     11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2 |   -3.2 |           -4 |               -4 | [        Товар  № 5     ] | [Товар  № 5]   | t       |      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3 |      5 |            5 |                5 | [без пробелов]            | [без пробелов] | t       |     12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4 |   -0.5 |           -1 |               -1 | [                ]        | []             | t       |     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5 | &lt;null&gt; |       &lt;null&gt; |           &lt;null&gt; | &lt;null&gt;                    | &lt;null&gt;         | &lt;null&gt;  | &lt;null&gt;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(5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floor(2.999) | floor(-2.001) | floor(NULL) = NULL | alltrim('  a b  ')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--------------+---------------+--------------------+--------------------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 |            -3 | t                  | [a b]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psql:lab5/v20_test.sql:59: ОШИБКА:  f1_floor: результат floor(1e+12) вне диапазона int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Результаты функций на C совпадают со встроенными функциями PostgreSQL floor и btrim. Для строки с NULL-аргументами STRICT-функции возвращают NULL без вызова кода на C. Недопустимые значения аргумента обрабатываются вызовом ereport(ERROR).</w:t>
      </w:r>
    </w:p>
    <w:p>
      <w:pPr>
        <w:pStyle w:val="Heading1"/>
      </w:pPr>
      <w:r>
        <w:t>6. Выводы</w:t>
      </w:r>
    </w:p>
    <w:p>
      <w:pPr>
        <w:ind w:firstLine="709"/>
        <w:jc w:val="both"/>
      </w:pPr>
      <w:r>
        <w:rPr>
          <w:b w:val="0"/>
        </w:rPr>
        <w:t>Разработаны две функции пользователя на C, скомпилированы MS Visual C++ 2022 и собраны в одну динамическую библиотеку v20.dll. Функции зарегистрированы в PostgreSQL как STRICT и проверены на таблице T. Освоены макросы интерфейса версии 1 (PG_FUNCTION_INFO_V1, PG_GETARG_*, PG_RETURN_*) и работа со строками varchar с учётом многобайтовой кодировки UTF8.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