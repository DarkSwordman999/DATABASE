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№4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«Резервное копирование и восстановление баз данных в PostgreSQL»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22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№4</w:t>
      </w:r>
    </w:p>
    <w:p>
      <w:pPr>
        <w:ind w:firstLine="709"/>
        <w:jc w:val="both"/>
      </w:pPr>
      <w:r>
        <w:rPr>
          <w:b w:val="0"/>
        </w:rPr>
        <w:t>Тема: «Резервное копирование и восстановление баз данных в PostgreSQL».</w:t>
      </w:r>
    </w:p>
    <w:p>
      <w:pPr>
        <w:ind w:firstLine="709"/>
        <w:jc w:val="both"/>
      </w:pPr>
      <w:r>
        <w:rPr>
          <w:b w:val="0"/>
        </w:rPr>
        <w:t>Цель работы: получение опыта резервного копирования и восстановления баз данных в PostgreSQL.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Утилиты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pg_dump 18.6, psql 18.6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Архиватор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RAR 5.80 (Rar.exe из WinRAR)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База данных BASE 4-го семестра не сохранилась, поэтому в качестве BASE используется база base с данными SALES из ЛР1 (lab4\create_base.bat). Контрольные прикладные задачи варианта 22: task-01 - задание 1 ЛР1 варианта 22 (tasks\v22_task1.sql), task-02 - задание 2 ЛР1 варианта 22 (tasks\v22_task2.sql), task-03 - контроль количества строк во всех таблицах (вывод 8-21 строка). Вариант передаётся параметром: lab4</w:t>
        <w:br/>
        <w:t>un_all.bat 22.</w:t>
      </w:r>
    </w:p>
    <w:p>
      <w:pPr>
        <w:pStyle w:val="Heading1"/>
      </w:pPr>
      <w:r>
        <w:t>1. Командные файлы</w:t>
      </w:r>
    </w:p>
    <w:p>
      <w:pPr>
        <w:keepNext/>
        <w:spacing w:before="120"/>
      </w:pPr>
      <w:r>
        <w:rPr>
          <w:i/>
          <w:sz w:val="24"/>
        </w:rPr>
        <w:t>Листинг 1 – переменные окружения (lab4\config.bat)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config.bat - переменные окружения ЛР4: подключение к серверу PostgreSQL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с правами владельца/администратора базы BASE и пути к утилитам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PGHOST=localhost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SET PGPASSWORD=...   (если в pg_hba.conf для localhost задан метод scram-sha-256/md5)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имя базы: base или имя из переменной LR4_BASE (./help lr4 base|dump1|dump2 [база])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BASE=base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"%LR4_BASE%"=="" SET "BASE=%LR4_BASE%"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"PGBIN=C:\Program Files\PostgreSQL\18\bin"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"RAR=C:\Program Files\WinRAR\Rar.exe"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рабочий каталог копий: lab4\work или каталог из переменной LR4_WORK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(например, SET LR4_WORK=D:\LR4_WORK, если на системном диске мало места)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"WORK=%~dp0work"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"%LR4_WORK%"=="" SET "WORK=%LR4_WORK%"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не выводить замечания сервера (NOTICE) в протокол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PGOPTIONS=-c client_min_messages=warning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EXIST "%WORK%" MKDIR "%WORK%"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 – формирование базы BASE (lab4\create_base.bat)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create_base.bat - формирование базы BASE (база ЛР1: таблицы и данные из DATA\SOURCE)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Используется, если база 4-го семестра не сохранилась (см. задание ЛР4)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CD /D "%~dp0.."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-d postgres -c "DROP DATABASE IF EXISTS %BASE%" -c "CREATE DATABASE %BASE% ENCODING 'UTF8' TEMPLATE template0"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-P pager=off -d %BASE% -f DATA\create_tables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-P pager=off -d %BASE% -f DATA\load_data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контрольные задачи (lab4\tasks.bat)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tasks.bat &lt;N&gt; [база] - контрольные прикладные задачи варианта в базе (по умолчанию BASE)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с выводом результатов в файлы taskN-01, taskN-02, taskN-03 (каталог lab4\work)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Вариант - переменная LR4_VARIANT (20 или 22, задаётся в run_all.bat; по умолчанию 20):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  01 - задание 1 варианта из ЛР1 (tasks\vNN_task1.sql)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  02 - задание 2 варианта из ЛР1 (tasks\vNN_task2.sql)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  03 - контроль количества строк во всех таблицах (helper\counts.sql)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"DB=%~2"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"%DB%"=="" SET "DB=%BASE%"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"%LR4_VARIANT%"=="" SET LR4_VARIANT=20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"ROOT=%~dp0.."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-P footer=off -P pager=off -d %DB% -f "%ROOT%\tasks\v%LR4_VARIANT%_task1.sql" &gt; task%~1-01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-P footer=off -P pager=off -d %DB% -f "%ROOT%\tasks\v%LR4_VARIANT%_task2.sql" &gt; task%~1-02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"%PGBIN%\psql.exe" -q -X -P footer=off -P pager=off -d %DB% -f "%ROOT%\helper\counts.sql" &gt; task%~1-03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ECHO Задачи варианта %LR4_VARIANT% решены в базе %DB%: task%~1-01, task%~1-02, task%~1-03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4 – выгрузка в текстовый файл (dump-1.bat)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dump-1.bat - п.2.1: выгрузка базы BASE утилитой pg_dump в текстовый файл base_save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&gt;pg_dump.exe BASE &gt; base_save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"%PGBIN%\pg_dump.exe" -E UTF8 %BASE% &gt; base_save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FOR %%f IN (base_save) DO ECHO base_save: %%~zf байт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5 – выгрузка в однотомный rar-архив (dump-2.bat)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dump-2.bat - п.2.2: выгрузка базы BASE в однотомный rar-архив base_rar.rar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&gt;pg_dump.exe BASE | rar a -si base_rar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(ключ -si: архивировать данные из stdin, файл в архиве получает имя stdin)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EXIST base_rar.rar DEL base_rar.rar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"%PGBIN%\pg_dump.exe" -E UTF8 %BASE% | "%RAR%" a -si -inul base_rar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FOR %%f IN (base_rar.rar) DO ECHO base_rar.rar: %%~zf байт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6 – выгрузка в многотомный rar-архив (dump-3.bat)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dump-3.bat [размер тома] - п.2.3: выгрузка базы BASE в многотомный rar-архив base_rarM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&gt;pg_dump.exe BASE | rar a -si -v10k base_rarM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Размер тома подобран так, чтобы получилось 2-3 части (по умолчанию 8k для базы из ЛР1)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"VOL=%~1"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"%VOL%"=="" SET VOL=8k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EXIST base_rarM.part*.rar DEL base_rarM.part*.rar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"%PGBIN%\pg_dump.exe" -E UTF8 %BASE% | "%RAR%" a -si -inul -v%VOL% base_rarM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FOR %%f IN (base_rarM.part*.rar) DO ECHO %%f: %%~zf байт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7 – порядок операций пп. 1-10 (run_all.bat)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run_all.bat [20|22] - ЛР4 целиком: копирование базы BASE и восстановление (пп. 1-10 задания)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Контрольные задачи - задания ЛР1 указанного варианта (по умолчанию 20) и подсчёт строк.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Протокол: lab4\run_all.bat 20 &gt; results\lr4_v20_protocol.txt   (или ./help lr4 all 20)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"LR4_VARIANT=%~1"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"%LR4_VARIANT%"=="" SET LR4_VARIANT=20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ЛР4, вариант %LR4_VARIANT%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"L=%~dp0"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"PSQL="%PGBIN%\psql.exe" -q -X -d postgres"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0. База BASE (%BASE%) из данных ЛР1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"%L%create_base.bat"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1. Контрольные задачи в BASE: task0-01..03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"%L%tasks.bat"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2. Выгрузка BASE утилитой pg_dump тремя способами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"%L%dump-1.bat"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"%L%dump-2.bat"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"%L%dump-3.bat"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3. CREATE DATABASE BASE2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%PSQL% -c "DROP DATABASE IF EXISTS %BASE%2" -c "CREATE DATABASE %BASE%2"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4. psql BASE2 ^&lt; base_save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"%PGBIN%\psql.exe" -q -X -d %BASE%2 &lt; base_save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5. Контрольные задачи в BASE2: task2-01..03, сравнение fc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"%L%tasks.bat" 2 %BASE%2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%%n IN (01 02 03) DO fc task0-%%n task2-%%n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ERRORLEVEL 1 (ECHO РЕЗУЛЬТАТЫ РАЗЛИЧАЮТСЯ) ELSE (ECHO task2-* совпадают с task0-*)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6. DROP DATABASE BASE, BASE2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%PSQL% -c "DROP DATABASE %BASE%" -c "DROP DATABASE %BASE%2"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%PSQL% -c "SELECT datname FROM pg_database ORDER BY 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7. Извлечение base_rar.rar в текстовый файл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EXIST stdin DEL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"%RAR%" e -o+ -inul base_rar.rar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%%f IN (stdin) DO ECHO stdin: %%~zf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8. CREATE DATABASE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%PSQL% -c "CREATE DATABASE %BASE%"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9. psql BASE ^&lt;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"%PGBIN%\psql.exe" -q -X -d %BASE% &lt; stdin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10. Контрольные задачи в восстановленной BASE: task3-01..03, сравнение fc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"%L%tasks.bat"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%%n IN (01 02 03) DO fc task0-%%n task3-%%n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ERRORLEVEL 1 (ECHO РЕЗУЛЬТАТЫ РАЗЛИЧАЮТСЯ) ELSE (ECHO task3-* совпадают с task0-*)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ECHO ===== Размеры файлов копий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"%WORK%"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%%f IN (base_save base_rar.rar base_rarM.part*.rar stdin) DO ECHO %%~nxf  %%~zf байт</w:t>
            </w:r>
          </w:p>
        </w:tc>
      </w:tr>
    </w:tbl>
    <w:p>
      <w:pPr>
        <w:spacing w:after="40"/>
      </w:pPr>
    </w:p>
    <w:p>
      <w:pPr>
        <w:pStyle w:val="Heading1"/>
      </w:pPr>
      <w:r>
        <w:t>2. Протоколы контрольных задач task0-01 … task0-03</w:t>
      </w:r>
    </w:p>
    <w:p>
      <w:pPr>
        <w:keepNext/>
        <w:spacing w:before="120"/>
      </w:pPr>
      <w:r>
        <w:rPr>
          <w:i/>
          <w:sz w:val="24"/>
        </w:rPr>
        <w:t>Листинг 8 – task0-01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=== Вариант 22 / Задание 1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выручки (ден. ед.) по поставщику и декаде месяца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01.07.2019 - 30.06.2023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Поставщик: все поставщики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поставщик    | декада месяца | выручка, ден. ед.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----------------+---------------+-------------------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ИП Рассвет     | 1-я (1-10)    |         20160.000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ИП Рассвет     | 2-я (11-20)   |         21000.000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ИП Рассвет     | 3-я (21-31)   |         13860.000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Кр. Вымпел | 1-я (1-10)    |         37380.000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Кр. Вымпел | 2-я (11-20)   |         38810.000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Кр. Вымпел | 3-я (21-31)   |         42310.000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    | 1-я (1-10)    |         49200.000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    | 2-я (11-20)   |         47180.000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    | 3-я (21-31)   |         54040.000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Докучаев&amp;K  | 1-я (1-10)    |         18390.000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Докучаев&amp;K  | 2-я (11-20)   |         28975.000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Докучаев&amp;K  | 3-я (21-31)   |         33565.000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Загорье     | 1-я (1-10)    |          6188.000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Загорье     | 2-я (11-20)   |          8596.000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Загорье     | 3-я (21-31)   |         10990.000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task0-02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=== Вариант 22 / Задание 2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затрат клиентов (ден. ед.) по времени года и полу клиента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2018 - 2022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 года: все сезоны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время года | пол клиента | затраты клиентов, ден. ед.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------------+-------------+----------------------------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зима       | мужской     |                  44880.000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зима       | женский     |                  52133.000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весна      | мужской     |                  53839.000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весна      | женский     |                  57850.000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лето       | мужской     |                  75797.000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лето       | женский     |                  59240.000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осень      | мужской     |                  69511.000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осень      | женский     |                  73128.000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10 – task0-03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 xml:space="preserve">  таблица  | строк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-----------+-------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РАЙОН     |    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КАТЕГОРИЯ |    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ПОСТАВЩИК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ТОВАР     |   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МАГАЗИН  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СОТРУДНИК |     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КЛИЕНТ    |    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РАБОТА    |    66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ПОСТАВКА  |   352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ПРОДАЖА   |  1000</w:t>
            </w:r>
          </w:p>
        </w:tc>
      </w:tr>
    </w:tbl>
    <w:p>
      <w:pPr>
        <w:spacing w:after="40"/>
      </w:pPr>
    </w:p>
    <w:p>
      <w:pPr>
        <w:pStyle w:val="Heading1"/>
      </w:pPr>
      <w:r>
        <w:t>3. Выполнение копирования и восстановления</w:t>
      </w:r>
    </w:p>
    <w:p>
      <w:pPr>
        <w:ind w:firstLine="709"/>
        <w:jc w:val="both"/>
      </w:pPr>
      <w:r>
        <w:rPr>
          <w:b w:val="0"/>
        </w:rPr>
        <w:t>На системном диске нет свободного места, поэтому рабочий каталог копий задан переменной LR4_WORK=D:\LR4_WORK. Для многотомного архива размер тома -v8k подобран так, чтобы получилось 2 части.</w:t>
      </w:r>
    </w:p>
    <w:p>
      <w:pPr>
        <w:keepNext/>
        <w:spacing w:before="120"/>
      </w:pPr>
      <w:r>
        <w:rPr>
          <w:i/>
          <w:sz w:val="24"/>
        </w:rPr>
        <w:t>Листинг 11 – протокол выполнения: ./help lr4 all 22 (аналог в cmd: &gt;lab4\run_all.bat 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ЛР4, вариант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0. База BASE (base) из данных ЛР1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таблица  | строк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-----------+-------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РАЙОН     |    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КАТЕГОРИЯ |    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ПОСТАВЩИК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ТОВАР     |   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МАГАЗИН  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СОТРУДНИК |     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КЛИЕНТ    |    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РАБОТА    |    66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ПОСТАВКА  |   352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ПРОДАЖА   |  1000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(10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1. Контрольные задачи в BASE: task0-01..03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Задачи варианта 22 решены в базе base: task0-01, task0-02, task0-03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2. Выгрузка BASE утилитой pg_dump тремя способами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base_save: 48741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base_rar.rar: 14670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base_rarM.part1.rar: 8192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base_rarM.part2.rar: 6646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3. CREATE DATABASE BASE2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4. psql BASE2 &lt; base_save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5. Контрольные задачи в BASE2: task2-01..03, сравнение fc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Задачи варианта 22 решены в базе base2: task2-01, task2-02, task2-03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task0-01 and TASK2-01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task0-02 and TASK2-02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task0-03 and TASK2-03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task2-* совпадают с task0-*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6. DROP DATABASE BASE, BASE2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datname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sales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template0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template1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(4 строки)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7. Извлечение base_rar.rar в текстовый файл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stdin: 48741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8. CREATE DATABASE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9. psql BASE &lt;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10. Контрольные задачи в восстановленной BASE: task3-01..03, сравнение fc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Задачи варианта 22 решены в базе base: task3-01, task3-02, task3-03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task0-01 and TASK3-01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task0-02 and TASK3-02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Comparing files task0-03 and TASK3-03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FC: no differences encountered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task3-* совпадают с task0-*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===== Размеры файлов копий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base_save  48741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base_rar.rar  14670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base_rarM.part1.rar  8192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base_rarM.part2.rar  6646 байт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stdin  48741 байт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1 – Размеры файлов резервных копий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Файл</w:t>
            </w:r>
          </w:p>
        </w:tc>
        <w:tc>
          <w:tcPr>
            <w:tcW w:type="dxa" w:w="2835"/>
            <w:shd w:val="clear" w:color="auto" w:fill="E7E6E6"/>
          </w:tcPr>
          <w:p>
            <w:r>
              <w:rPr>
                <w:b/>
                <w:sz w:val="24"/>
              </w:rPr>
              <w:t>Размер, байт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base_save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48 741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base_rar.rar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14 670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base_rarM.part1.rar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8 192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base_rarM.part2.rar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6 646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stdin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48 741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Сравнение командой fc показало, что результаты контрольных задач в базе BASE2, восстановленной из текстового файла, и в базе BASE, восстановленной из rar-архива, полностью совпадают с исходными (FC: no differences encountered). Файл stdin, извлечённый из base_rar.rar, совпадает по размеру с base_save. Сжатие rar уменьшает копию примерно в 3.3 раза.</w:t>
      </w:r>
    </w:p>
    <w:p>
      <w:pPr>
        <w:pStyle w:val="Heading1"/>
      </w:pPr>
      <w:r>
        <w:t>4. Описание используемых инструментов</w:t>
      </w:r>
    </w:p>
    <w:p>
      <w:pPr>
        <w:ind w:left="709" w:hanging="283"/>
        <w:jc w:val="both"/>
      </w:pPr>
      <w:r>
        <w:rPr>
          <w:b w:val="0"/>
        </w:rPr>
        <w:t>– pg_dump - выгрузка базы в сценарий SQL: https://postgrespro.ru/docs/postgresql/18/app-pgdump</w:t>
      </w:r>
    </w:p>
    <w:p>
      <w:pPr>
        <w:ind w:left="709" w:hanging="283"/>
        <w:jc w:val="both"/>
      </w:pPr>
      <w:r>
        <w:rPr>
          <w:b w:val="0"/>
        </w:rPr>
        <w:t>– psql - загрузка сценария в базу (psql BASE &lt; файл): https://postgrespro.ru/docs/postgresql/18/app-psql</w:t>
      </w:r>
    </w:p>
    <w:p>
      <w:pPr>
        <w:ind w:left="709" w:hanging="283"/>
        <w:jc w:val="both"/>
      </w:pPr>
      <w:r>
        <w:rPr>
          <w:b w:val="0"/>
        </w:rPr>
        <w:t>– Резервное копирование и восстановление: https://postgrespro.ru/docs/postgresql/18/backup-dump</w:t>
      </w:r>
    </w:p>
    <w:p>
      <w:pPr>
        <w:ind w:left="709" w:hanging="283"/>
        <w:jc w:val="both"/>
      </w:pPr>
      <w:r>
        <w:rPr>
          <w:b w:val="0"/>
        </w:rPr>
        <w:t>– rar - архиватор WinRAR: ключи a (добавить), -si (данные из stdin), -v&lt;размер&gt; (многотомный архив), e (извлечь); справка - файл Rar.txt в каталоге WinRAR</w:t>
      </w:r>
    </w:p>
    <w:p>
      <w:pPr>
        <w:pStyle w:val="Heading1"/>
      </w:pPr>
      <w:r>
        <w:t>5. Защита работы: запуск через ./help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PowerShell (или cmd) единым сценарием </w:t>
      </w:r>
      <w:r>
        <w:rPr>
          <w:b/>
        </w:rPr>
        <w:t>help</w:t>
      </w:r>
      <w:r>
        <w:rPr>
          <w:b w:val="0"/>
        </w:rPr>
        <w:t>: командный файл help.cmd вызывает helper/help.ps1 с ключом -ExecutionPolicy Bypass, поэтому запуск не зависит от политики выполнения сценариев PowerShell (листинги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служебные сообщения psql из CP1251 к UTF-8 (функция Fix-Line). Git Bash для работы не требуется. Все результаты, приведённые в отчёте, получены этими командами; в подписи каждого листинга результата указана команда ./help.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2 – Команды ./help для защиты ЛР4, вариант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lr4 all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lab4/run_all.bat 22 - пп. 1-10 целиком, протокол results/lr4_v22_protocol.txt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lr4 base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lab4/create_base.bat - база BASE из данных ЛР1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$env:LR4_VARIANT=22; ./help lr4 tasks 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lab4/tasks.bat - контрольные задачи task0-01..03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lr4 dump1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lab4/dump-1.bat - pg_dump в текстовый файл base_save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lr4 dump2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lab4/dump-2.bat - pg_dump в rar-архив base_rar.rar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lr4 dump3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lab4/dump-3.bat - pg_dump в многотомный rar-архив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Каталог резервных копий - lab4/work; при нехватке места на диске C: он переопределяется переменной: $env:LR4_WORK='D:/LR4_WORK'; ./help lr4 all.</w:t>
      </w:r>
    </w:p>
    <w:p>
      <w:pPr>
        <w:keepNext/>
        <w:spacing w:before="120"/>
      </w:pPr>
      <w:r>
        <w:rPr>
          <w:i/>
          <w:sz w:val="24"/>
        </w:rPr>
        <w:t>Листинг 12 – справка по командам ЛР4: ./help short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ЛР4: РЕЗЕРВНОЕ КОПИРОВАНИЕ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lr4 all [20|22 [каталог]] - пп. 1-10 целиком -&gt; results/lr4_vNN_protocol.txt  [lab4/run_all.bat]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lr4 all 20      ./help lr4 all 22 D:/LR4_WORK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lr4 base [база]       - создать базу (по умолч. base) из данных ЛР1  [lab4/create_base.bat]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lr4 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lr4 tasks N [база] [20|22] - контрольные задачи варианта -&gt; taskN-01..03  [lab4/tasks.bat]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lr4 tasks 0 base 20      ./help lr4 tasks 0 base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lr4 dump1|dump2 [база] - pg_dump в файл / rar  [lab4/dump-1.bat, dump-2.bat]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lr4 dump1 base      ./help lr4 dump2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lr4 dump3 [том [база]] - pg_dump в многотомный rar (размер тома, по умолч. 8k)  [lab4/dump-3.bat]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lr4 dump3 10k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(каталог копий по умолч. lab4/work; база по умолч. base, настройки - lab4/config.bat)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13 – обработка команд ЛР4 в сценарии helper/help.ps1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'lr4'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$v = if ($A[2]) { $A[2] } else { '20'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($A[3]) { $env:LR4_WORK = $A[3] -replace '/', '\'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Bat 'lab4/run_all.bat' @($v) 'cp1251' "results/lr4_v$($v)_protocol.txt"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'base'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Bat 'lab4/create_base.bat' @()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'tasks'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(-not $A[2]) { Say 'Использование: ./help lr4 tasks N [база] [20|22]';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# необязательные параметры в любом порядке: 20|22 - вариант, иначе - база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$db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foreach ($p in $A[3], $A[4])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if ($p -in '20', '22') { $env:LR4_VARIANT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elseif ($p -and $db) { Say "ОШИБКА: две базы ($db, $p) - укажите базу и вариант 20|22";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elseif ($p) { $db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Bat 'lab4/tasks.bat' @($A[2], $db)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{ $_ -in 'dump1', 'dump2'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Bat "lab4/dump-$($A[1].Substring(4)).bat"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'dump3'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($A[3]) { $env:LR4_BASE =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Bat 'lab4/dump-3.bat' @($A[2])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default { Say 'ОШИБКА: ./help lr4 all|base|tasks|dump1|dump2|dump3';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</w:tc>
      </w:tr>
    </w:tbl>
    <w:p>
      <w:pPr>
        <w:spacing w:after="40"/>
      </w:pPr>
    </w:p>
    <w:p>
      <w:pPr>
        <w:pStyle w:val="Heading1"/>
      </w:pPr>
      <w:r>
        <w:t>6. Выводы</w:t>
      </w:r>
    </w:p>
    <w:p>
      <w:pPr>
        <w:ind w:firstLine="709"/>
        <w:jc w:val="both"/>
      </w:pPr>
      <w:r>
        <w:rPr>
          <w:b w:val="0"/>
        </w:rPr>
        <w:t>Освоено резервное копирование базы PostgreSQL утилитой pg_dump в текстовый файл, однотомный и многотомный rar-архив с передачей данных через конвейер, а также восстановление базы командой psql из текстового файла и из архива. Совпадение результатов контрольных задач до и после восстановления подтверждает корректность копий.</w:t>
      </w:r>
    </w:p>
    <w:p>
      <w:r>
        <w:br w:type="page"/>
      </w:r>
    </w:p>
    <w:p>
      <w:pPr>
        <w:pStyle w:val="Heading1"/>
      </w:pPr>
      <w:r>
        <w:t>Приложение А. Листинг сценария help</w:t>
      </w:r>
    </w:p>
    <w:p>
      <w:pPr>
        <w:ind w:firstLine="709"/>
        <w:jc w:val="both"/>
      </w:pPr>
      <w:r>
        <w:rPr>
          <w:b w:val="0"/>
        </w:rPr>
        <w:t>Сценарий help - единая точка запуска всех лабораторных работ из PowerShell или cmd: ./help &lt;команда&gt; [параметры]; ./help без параметров выводит список команд. Командный файл help.cmd запускает helper/help.ps1.</w:t>
      </w:r>
    </w:p>
    <w:p>
      <w:pPr>
        <w:keepNext/>
        <w:spacing w:before="120"/>
      </w:pPr>
      <w:r>
        <w:rPr>
          <w:i/>
          <w:sz w:val="24"/>
        </w:rPr>
        <w:t>Листинг 14 – командный файл help.cmd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help.cmd - запуск задач ПАБД из PowerShell или cmd: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Логика - в helper\help.ps1 (PowerShell-версия сценария h для Git Bash)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powershell.exe -NoProfile -ExecutionPolicy Bypass -File "%~dp0helper\help.ps1" %*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15 – сценарий helper/help.ps1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help.ps1 -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PowerShell-версия сценария h (та же логика, без Git Bash и perl).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Запуск из PowerShell или cmd в корне проекта: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(./help - это help.cmd, он вызывает этот файл с -ExecutionPolicy Bypass)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$Root = Split-Path -Parent $PSScriptRoot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Set-Location $Root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$env:PGHOST)     { $env:PGHOST = 'localhost'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$env:PGPORT)     { $env:PGPORT =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$env:PGUSER)     { $env:PGUSER = 'postgres'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$env:PGDATABASE) { $env:PGDATABASE = 'sales'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$env:PGCLIENTENCODING =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try { [Console]::OutputEncoding = [Text.Encoding]::UTF8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 = New-Object System.Text.UTF8Encoding($false)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$Utf8Strict = New-Object System.Text.UTF8Encoding($false, $true)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$StdOut = [Console]::OpenStandardOutput()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строки в UTF-8 (байты напрямую в stdout, без перекодировки PowerShell)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Say([string]$text)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$Utf8.GetBytes($text + "`r`n")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аналог helper/fixenc.pl: строка в UTF-8 остаётся как есть; иначе корректные двухбайтовые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последовательности UTF-8 сохраняются, остальные байты - в кодировке $cp (CP1251 / CP866)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Fix-Line([byte[]]$b, $cp)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try { return $Utf8Strict.GetString($b)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 = New-Object System.Text.StringBuilder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($i -lt $b.Length)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$x = $b[$i]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($x -lt 0x80) { [void]$sb.Append([char]$x);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elseif ($x -ge 0xC2 -and $x -le 0xDF -and $i + 1 -lt $b.Length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$b[$i + 1] -ge 0x80 -and $b[$i + 1] -le 0xBF)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[void]$sb.Append($Utf8.GetString($b, $i, 2)); $i +=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 [void]$sb.Append($cp.GetString($b, $i, 1));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$sb.ToString()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выполнить командную строку через cmd.exe (stderr вместе с stdout), передать 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на стандартный ввод; вывод - построчно: с исправлением кодировки ($Cp) или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Invoke-Raw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param([string]$CmdLine, [string]$InputText, [string]$Cp, [string]$Tee, [switch]$Quiet)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 = New-Object System.Diagnostics.ProcessStartInfo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$psi.FileName = $env:ComSpec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$psi.Arguments = '/d /s /c "' + $CmdLine + ' 2&gt;&amp;1"'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$psi.UseShellExecute = $false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$psi.RedirectStandardOutput = $true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$psi.RedirectStandardInput = [bool]$InputText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 = [System.Diagnostics.Process]::Start($psi)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($InputText)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$in = $Utf8.GetBytes($InputText)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$p.StandardInput.BaseStream.Write($in, 0, $in.Length)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$p.StandardInput.Close()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$enc = if ($Cp) { [Text.Encoding]::GetEncoding([int]($Cp -replace '\D'))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$teeFile = if ($Tee) { [IO.File]::Create((Join-Path $Root $Tee))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$emit =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param([byte[]]$bytes)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($enc) { $bytes = $Utf8.GetBytes((Fix-Line $bytes $enc))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$Quiet) { $StdOut.Write($bytes, 0, $bytes.Length); $StdOut.Flush()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($teeFile) { $teeFile.Write($bytes, 0, $bytes.Length)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$src = $p.StandardOutput.BaseStream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$buf = New-Object byte[] 65536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New-Object System.IO.MemoryStream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(($n = $src.Read($buf, 0, $buf.Length))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$start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while ($start -lt $n)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$nl = [Array]::IndexOf($buf, [byte]10, $start, $n - $start)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($nl -lt 0) { $line.Write($buf, $start, $n - $start);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$line.Write($buf, $start, $nl - $start + 1)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&amp; $emit $line.ToArray()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$line.SetLength(0)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$start = $nl + 1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($line.Length) { &amp; $emit $line.ToArray()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$p.WaitForExit()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$script:ExitCode = $p.ExitCode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($teeFile) { $teeFile.Close()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аргумент для командной строки cmd: всегда в кавычках (пустой аргумент сохраняется)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Q([string]$a) { '"' + $a + '"'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Служебные сообщения psql приходят в CP1251 и приводятся к UTF-8 (Fix-Line).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-Stop - с ON_ERROR_STOP: при ошибке psql останавливается, код - в $script:ExitCode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Run([string]$file, [string]$a1, [string]$a2, [string]$a3, [string]$a4, [string]$a5,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[switch]$Quiet, [switch]$Stop)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(Test-Path -LiteralPath $file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$Quiet) { Say "&gt;&gt;&gt; Файл: $file"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= if ($Stop) { "\set ON_ERROR_STOP on`n" } else { ''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@($a1, $a2, $a3, $a4, $a5))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$text += "\set arg$i '" + ($a -replace "'", "''")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$i++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+= "\i '" + ($file -replace '\\', '/')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'psql.exe -q -X -P pager=off -P "null=&lt;null&gt;" -f -' $text 'cp1251' -Quiet:$Quiet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Run-Pg([string]$file)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 (база postgres)"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$env:PGDATABASE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'postgres'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('psql.exe -q -X -P pager=off -f ' + (Q $file)) $null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$db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полный путь в формате Windows (с относительным путём в кавычках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cmd неверно вычисляет %~dp0 после cd внутри .bat),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Bat([string]$file, [string[]]$params, [string]$Cp, [string]$Tee)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Q (Join-Path $Root ($file -replace '/', '\'))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$params)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$line $null $Cp $Tee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адрес сервера [пользователь@]хост[:порт] -&gt; переменные окружения ${prefix}HOST, PORT, USER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Set-Addr([string]$prefix, [string]$addr)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'^(.+?)@(.+)$') { Set-Item "env:$($prefix)USER" $Matches[1]; $addr = $Matches[2]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'^(.+):(\d+)$') { Set-Item "env:$($prefix)PORT" $Matches[2]; $addr = $Matches[1]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Set-Item "env:$($prefix)HOST" $addr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Need-Variant([string]$v)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($v -ne '20' -and $v -ne '22')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вариант 20 или 22'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Need-Task([string]$t)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 -ne '1' -and $t -ne '2')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номер задания 1 или 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---------------- проверка параметров (helper/args.txt, helper/menu.txt) 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Param-Error тип значение - текст ошибки формата (пусто - значение подходит); типы -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Param-Error([string]$type,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 = [datetime]::MinValue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'variant') { if ($v -cnotin '20', '22') { return 'нужен вариант 20 или 22'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'int') { if ($v -cnotmatch '^[1-9][0-9]*$') { return 'нужно целое число больше 0'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'n')   { if ($v -cnotmatch '^[0-9]+$') { return 'нужно целое число (0 и больше)'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($type.EndsWith('#')) { if ($v -cnotmatch '^[0-9]+$') { return 'нужен код - целое число'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'num')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'^[0-9]+(\.[0-9]+)?$') { return 'нужно число, дробная часть через точку (например 8.5)'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'year') { if ($v -cnotmatch '^(19|20)[0-9]{2}$') { return 'нужен год ГГГГ (например 2019)'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'date')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[datetime]::TryParseExact($v, 'dd.MM.yyyy', [Globalization.CultureInfo]::InvariantCulture,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[Globalization.DateTimeStyles]::None, [ref]$d))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'нужна дата ДД.ММ.ГГГГ (например 01.07.2019)'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'dow')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'пн', 'вт', 'ср', 'чт', 'пт', 'сб', 'вс') { return 'нужен день недели: пн вт ср чт пт сб вс'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'season')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'зима', 'весна', 'лето', 'осень') { return 'нужно время года: зима весна лето осень'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'idx')  { if ($v -cnotin 'btree', 'hash') { return 'нужен тип индекса btree или hash'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'one')  { if ($v -cne '1') { return 'допустимо только 1 (с условием WHERE)'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'size')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'^[1-9][0-9]*[kKmMgG]?$') { return 'нужен размер тома: число с k, m или g (например 8k)'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'cs')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($v.EndsWith('.cs') -and ((Test-Path -LiteralPath "lab8/v20/$v" -PathType Leaf) -or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(Test-Path -LiteralPath $v -PathType Leaf))))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'нужен существующий файл .cs (в lab8/v20)'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ключ сравнения начала и конца периода: дата ДД.ММ.ГГГГ -&gt; ГГГГММДД, год -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Period-Key([string]$type,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'date') { $v.Substring(6, 4) + $v.Substring(3, 2) + $v.Substring(0, 2) } else {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Check-Params команда обязательных "типы" "использование" "пример" параметры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параметров, порядок дат/годов; значения из базы - helper/check_db.sql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(PostgreSQL) или lab6/check_db.sql (MS SQL Server, команды lr6, lr7, lr8).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При ошибке - сообщение, использование и выход с кодом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Check-Params([string]$cmd, [int]$req, [string]$types, [string]$usage, [string]$ex, [string[]]$params)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 = @($types -split ' ' | Where-Object { 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$params = if ($null -eq $params) { @() } else { @($params | ForEach-Object { [string]$_ })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$given = @($params | Where-Object { $_ }).Count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$err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@()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($params.Count -gt $t.Count)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$err = 'лишние параметры: ' + ($params[$t.Count..($params.Count - 1)] -join ' 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($given -lt $req) { $err = "не хватает параметров (обязательных: $req)"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$prev = ''; $pv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 ($i = 0; -not $err -and $i -lt $params.Count; $i++)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$params[$i]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$e = Param-Error $t[$i]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($e) { $err = "параметр $($i + 1) «$v»: $e";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две даты или два года подряд: первый не позже второго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-eq $prev -and $pv -and $prev -in 'date', 'year'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[string]::CompareOrdinal((Period-Key $prev $pv), (Period-Key $prev $v))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$err = "начало периода $pv позже конца $v"; break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-in 'cat', 'cat~', 'prov', 'prov#', 'goods', 'goods#', 'client#', 'surname', 'emp', 'emp#', 'district#')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+= $t[$i],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$prev = $t[$i]; $pv =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($err)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$err"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($usage) { Say "Использование: $cmd $usage" } else { Say "Использование: $cmd"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($ex) { Say "Пример:        $cmd $ex"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($db.Count -eq 0) { return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+= @('', 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ЛР6-ЛР8 работают с MS SQL Server - значения проверяются там (данные могут отличаться)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($cmd -match ' lr[678] 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'&gt;&gt;&gt; Файл: lab6/check_db.sql (MS SQL Server)'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$line = (Q (Join-Path $Root 'lab6\s.bat')) + ' ' + (Q (Join-Path $Root 'lab6\check_db.sql'))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($a in $db[0..3])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Invoke-Raw $line $null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 Run 'helper/check_db.sql' $db[0] $db[1] $db[2] $db[3] -Stop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-eq 3)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-ne 0) { Say 'ВНИМАНИЕ: значения параметров не проверены по базе (нет подключения)'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Check-Cmd префикс слова: строка helper/args.txt по первым 3, 2 или 1 словам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(префикс - для подсказки: "./help" или "./help srv"); команда без строки не проверяется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Check-Cmd([string]$pre, [string[]]$words)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$words = @($words | ForEach-Object { [string]$_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$lines = @([IO.File]::ReadAllLines((Join-Path $Root 'helper/args.txt'),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Where-Object { $_ -and -not $_.StartsWith('#')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($n in 3, 2,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($words.Count -lt $n)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$key = $words[0..($n - 1)] -join ' 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($l in $lines)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 = $l.Split([char[]]'|', 4) + @('',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($f[0] -cne $key)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Check-Params "$pre $key" ([int]$f[1]) $f[2] $f[3] '' @($words | Select-Object -Skip $n)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Show-Text([string]$file)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[IO.File]::ReadAllBytes((Join-Path $Root $file))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TAXI-db: таблица helper/menu.txt (код|файл|параметры|обязательных|описание|пример|типы)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$MenuFile = 'helper/menu.txt'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Read-Menu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[IO.File]::ReadAllLines((Join-Path $Root $MenuFile),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Where-Object { $_ -and -not $_.StartsWith('#')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Show-Menu([switch]$NoExample)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($l in Read-Menu)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($l.StartsWith('== '))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('================== БАЗА SALES: ' + $l.Substring(3) + ' ==================')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continue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$f = $l.Split('|')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$cmd = "./help $($f[0])"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($f[2]) { $cmd += " $($f[2])"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  {0,-36} - {1}  [{2}]' -f $cmd, $f[4], $f[1])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$NoExample -and $f.Count -gt 5 -and $f[5]) { Say ('  {0,-36}   пример: ./help {1} {2}' -f '', $f[0], $f[5])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$Argv = @($args)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 = $Argv + @('', '', '', '', '', '', '', '') | ForEach-Object { [string]$_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справка по блокам: $Help.&lt;блок&gt; - один раздел (./help short &lt;блок&gt;), ./help - все разделы;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блок taxi - таблица helper/menu.txt (Show-Menu)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 = [ordered]@{}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$Help.lr1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ЛР1: БАЗА И ЗАДАНИЯ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db              - создать БД sales, таблицы и загрузить данные  [DATA/create_DB, DATA/create_tables, DATA/load_data]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counts          - количество строк в таблицах  [helper/counts.sql]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1 [дата1 дата2 [категория]]  - в.20: объём поставок по категории и кварталу  [tasks/v20_task1.sql]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2 [год1 год2 [день недели]]  - в.20: продажи (шт) по дню недели и району  [tasks/v20_task2.sql]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1 [дата1 дата2 [поставщик]]  - в.22: выручка по поставщику и декаде  [tasks/v22_task1.sql]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1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2 [год1 год2 [время года]]   - в.22: затраты клиентов по сезону и полу  [tasks/v22_task2.sql]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all             - все 4 задания с параметрами по умолчанию  [tasks/*.sql]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lan         - настроить pg_hba.conf и брандмауэр для сети (от администратора)  [lan_server/setup_lan.ps1]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client [адрес] сценарий [a1 a2 a3] - сценарий через s_lan.bat на сервере в сети (по умолч. postgres@192.168.0.102:5432)  [lan_server/s_lan.bat]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lr1 client 192.168.0.102 tasks/v20_task1.sql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lr1 client postgres@192.168.0.102:5432 tasks/v22_task1.sql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[check]   - сервер в сети PMII (по умолч. stud@192.168.1.50:5432): подключение и таблицы  [lan_server/check_server.sql]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check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v20|v22 1|2 [параметры] - задание варианта на сервере в сети  [tasks/vNN_taskN.sql]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srv stud@192.168.1.50:5432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all       - проверка и все 4 задания на сервере; ./help srv [адрес] psql - консоль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(адрес - [пользователь@]хост[:порт]; пароль - $env:SRV_PASS или pgpass.conf)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$Help.lr2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ЛР2: ОБЪЁМНАЯ БД, ИНДЕКСЫ, EXPLAIN, ЗАЩИТА ЛР2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gen [N]           - ПРОДАЖА: N псевдослучайных записей (по умолч. 2 000 000)  [big_db_indexes/add_data.sql]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gen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restore           - вернуть 1000 записей ПРОДАЖА из ЛР1  [big_db_indexes/restore_lr1.sql]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tbs [каталог]     - вынести ПРОДАЖА в табличное пространство (D:/PG_TBS)  [big_db_indexes/tablespace.sql]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tbs D:/PG_TBS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time 20|22 [замеров]   - время запроса (*) по CURRENT_TIME (по умолч. 5 замеров)  [big_db_indexes/time_current.sql,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time 20 5      ./help lr2 time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timing 20|22 [замеров] - время запроса (*) по \timing on (по умолч. 5 замеров)  [big_db_indexes/time_timing.sql,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timing 20 5    ./help lr2 timing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 20|22         - индексы ПРОДАЖА и таблицы-справочника  [big_db_indexes/idx_names.sql]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 20      ./help lr2 idx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idx1 20|22 [btree|hash] - создать индекс ПРОДАЖА по полю-ссылке (по умолч. btree)  [big_db_indexes/idx_1.sql]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idx1 20 btree      ./help lr2 idx1 22 hash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idx0 20|22        - удалить индекс ПРОДАЖА по полю-ссылке  [big_db_indexes/idx_0.sql]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idx0 20      ./help lr2 idx0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pk1 20|22         - справочник с PRIMARY KEY  [big_db_indexes/create_ref0.sql]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pk1 20      ./help lr2 pk1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pk0 20|22         - справочник без PRIMARY KEY  [big_db_indexes/create_ref1.sql]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pk0 20      ./help lr2 pk0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copy 20|22        - перезагрузить справочник из DATA/SOURCE  [big_db_indexes/copy_ref.sql]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copy 20      ./help lr2 copy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explain 20|22 [1] - EXPLAIN / EXPLAIN ANALYZE (1 - с WHERE)  [big_db_indexes/explain.sql, запрос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explain 20 1      ./help lr2 explain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measure 20|22 [прогонов] - протокол замеров (по умолч. 3 прогона) -&gt; results/lr2_vNN_results.txt  [big_db_indexes/measure.sql, запросы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measure 20 3      ./help lr2 measure 22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results 20|22     - показать протокол замеров  [results/lr2_vNN_results.txt]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results 20      ./help lr2 results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(запрос (*) и настройки варианта: big_db_indexes/vNN_query.sql, big_db_indexes/vNN_config.sql, big_db_indexes/config.sql)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ЛР2: индексы и время запроса варианта (big_db_indexes/zashita)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 [all] ["поставщик1" "поставщик2"] - в.20: задания 1-3 подряд  [big_db_indexes/zashita/z_all.sql,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all "ООО Турман" "ЧП Загорье"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22 [all] [категория]  - в.22: задания 1-3 подряд  [big_db_indexes/zashita/z_all.sql,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22 all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1 [параметры]   - 1) запрос варианта и результат  [big_db_indexes/zashita/z1_query.sql,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1 "ООО Турман" "ЧП Загорье"      ./help zas 22 1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2 [параметры]   - 2) в.20 без индексов, в.22 с индексом ПРОДАЖА(товар) btree: 5 замеров в мс, минимум, EXPLAIN ANALYZE  [big_db_indexes/zashita/z2_noidx.sql,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2 "ООО Турман" "ЧП Загорье"      ./help zas 22 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3 [параметры]   - 3) индексы варианта, 5 замеров в мс, минимум, EXPLAIN ANALYZE  [big_db_indexes/zashita/z3_idx.sql,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3 "ООО Турман" "ЧП Загорье"      ./help zas 22 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             - индексы таблиц запроса варианта  [big_db_indexes/zashita/show_idx.sql]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      ./help zas 22 idx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idx_drop        - удалить индексы задания 3 (zas_*), остальные и PRIMARY KEY не трогаются  [big_db_indexes/zashita/idx_drop.sql]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idx_drop      ./help zas 22 idx_drop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idx_add         - создать индексы задания 3 (zas_*) без замеров  [big_db_indexes/zashita/idx_add.sql]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idx_add      ./help zas 22 idx_add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restore               - удалить индексы защиты, вернуть PRIMARY KEY  [big_db_indexes/zashita/restore.sql]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(нужна объёмная ПРОДАЖА: ./help lr2 gen; в.20 по умолч. "ООО Турман" "ЧП Загорье", в.22 - мебель)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(параметры проверяются до запуска: поставщики - из ПОСТАВЩИК и разные, категория - из КАТЕГОРИЯ; при ошибке - список допустимых)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$Help.lr3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cmplx             - пример преподавателя (complex)  [lab3/cmplx.sql]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20                - в.20: трёхмерный вектор (vector3)  [lab3/v20_vector3.sql]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22                - в.22: рациональное число (rational)  [lab3/v22_rational.sql]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$Help.lr4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ЛР4: РЕЗЕРВНОЕ КОПИРОВАНИЕ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all [20|22 [каталог]] - пп. 1-10 целиком -&gt; results/lr4_vNN_protocol.txt  [lab4/run_all.bat]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all 20      ./help lr4 all 22 D:/LR4_WORK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base [база]       - создать базу (по умолч. base) из данных ЛР1  [lab4/create_base.bat]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tasks N [база] [20|22] - контрольные задачи варианта -&gt; taskN-01..03  [lab4/tasks.bat]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tasks 0 base 20      ./help lr4 tasks 0 base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dump1|dump2 [база] - pg_dump в файл / rar  [lab4/dump-1.bat, dump-2.bat]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dump1 base      ./help lr4 dump2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dump3 [том [база]] - pg_dump в многотомный rar (размер тома, по умолч. 8k)  [lab4/dump-3.bat]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dump3 10k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(каталог копий по умолч. lab4/work; база по умолч. base, настройки - lab4/config.bat)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$Help.lr5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ЛР5: ФУНКЦИИ НА C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build 20|22 [каталог] - компиляция и сборка vNN.dll в каталог (по умолч. D:\PG_DLL)  [lab5/build.bat]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build 20 D:/PG_DLL      ./help lr5 build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20|22 [каталог]   - регистрация функций из каталога (по умолч. D:/PG_DLL) и демонстрация на таблице T  [lab5/vNN_test.sql]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20 D:/PG_DLL      ./help lr5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$Help.lr6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ЛР6: КОПИРОВАНИЕ В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setup             - проверка сервера (база NEW1, таблица temp1)  [lab6/s_TCP.bat + lab6/SETUP/*]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sel2              - собрать фильтр sel2.exe  [lab6/COPY/make_sel2.bat]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createdb          - создать базу SALES в MS SQL Server  [lab6/COPY/create_DB]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copy              - скопировать все таблицы sales из PostgreSQL  [lab6/COPY/copy_to_MS_SQL.bat]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disp              - проверить скопированные таблицы  [lab6/COPY/disp.bat]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v20|v22 1|2 [параметры] - задания варианта в MS SQL Server (параметры - как ./help v20|v22)  [lab6/tasks/vNN_taskN.sql]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lr6 v20 1 21.08.2020 20.08.2023 мебель      ./help lr6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lr6 v22 1 01.07.2019 30.06.2023 "ООО Турман"      ./help lr6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console           - консоль sqlcmd  [lab6/s0.bat]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$Help.lr7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ЛР7: ПРЕДСТАВЛЕНИЯ И ФУНКЦИИ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create            - создать представления и функции  [lab7/create_objects.sql]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1 [D1 D2 P M [N]] - премия сотрудников (N - имя сотрудника)  [lab7/calculate1.sql]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1 01.01.2021 30.06.2021 8.5 10.5 Андрей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2 [D1 D2 alpha [G]] - затраты на хранение (G - товар)  [lab7/calculate2.sql]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2 01.01.2021 30.06.2021 0.5 плащ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$Help.lr8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ЛР8: ПРОГРАММЫ С ДАННЫМИ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build [файл.cs]   - компиляция программы C# варианта 20 (по умолч. Lab08.cs)  [lab8/v20/cs.bat]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build Lab08.cs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20 [D1 D2 [категория]] - в.20 (C#): продажи (шт) по категории и кварталу  [lab8/v20/run.bat]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20 01.07.2019 30.06.2023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22 [D1 D2 [поставщик]] - в.22 (Python): затраты клиентов по поставщику и декаде  [lab8/v22/run.bat]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22 01.10.2021 31.01.2024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$Help.sql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ЗАПУСК SQL-ФАЙЛОВ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файл.sql [a1 .. a5]   - выполнить любой psql-сценарий с параметрами arg1..arg5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psql                  - консоль psql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reports [N ...]       - пересобрать отчёты .docx  [reports/make_reports.py]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short - список блоков справки и команды для вывода каждого из них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Show-Short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КРАТКАЯ СПРАВКА ПО БЛОКАМ (ВАРИАНТЫ 20 И 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Вывести подсказку только по одному блоку (лабораторной):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lr1       - ЛР1: база, задания вариантов, сервер в сети (db, counts, v20, v22, all, lr1, srv)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lr2       - ЛР2: объёмная БД, индексы, EXPLAIN и защита ЛР2 (lr2 ..., zas ...); то же: ./help short zas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lr3       - ЛР3: пользовательские типы (lr3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lr4       - ЛР4: резервное копирование (lr4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lr5       - ЛР5: функции на C (lr5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lr6       - ЛР6: копирование в MS SQL Server (lr6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lr7       - ЛР7: представления и функции MS SQL Server (lr7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lr8       - ЛР8: программы с данными MS SQL Server (lr8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taxi      - база SALES: аналоги команд TAXI-db (01 ... 204)  [helper/menu.txt]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sql       - запуск SQL-файлов, консоль psql, отчёты (файл.sql, psql, reports)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пример: ./help short lr2      ./help short 2   (номер лабораторной 1-8 = lr1-lr8)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                - вся справка сразу (без примеров запуска)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example         - вся справка сразу с примерами запуска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-eq 'short')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$blk = if ($A[1] -match '^[1-8]$') { 'lr' + $A[1] } else {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($blk -eq 'zas') { $blk = 'lr2' }   # защита ЛР2 - в блоке ЛР2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$blk) { Show-Short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($blk -eq 'taxi') { Show-Menu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($Help.Contains($blk)) { Say $Help[$blk]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Неизвестный блок справки $blk (./help short - список блоков)"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- вся справка без строк "пример: ...", ./help example - с примерами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$A[0] -or $A[0] -eq 'example')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$Ex = $A[0] -eq 'example'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($Argv.Count -gt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('ОШИБКА: лишние параметры: ' + ($Argv[1..($Argv.Count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  ./help  или  ./help 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function Say-Help([string]$t)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$Ex) { $t = ($t -split "`n" | Where-Object { $_ -notmatch '^\s*пример:|^\s{40,}\./help ' }) -join "`n"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$t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БАЗА ДАННЫХ SALES,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 [] - файл, который выполняет команда; при запуске он выводится строкой "&gt;&gt;&gt; Файл: ...".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Обработчик каждой команды - helper/help.ps1 (switch, ветвь с именем команды).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Справка по одному блоку (лабораторной): ./help short - список блоков, ./help short lr2 - только ЛР2.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Параметры проверяются до запуска: число, формат (даты, годы, числа, 20|22), значения из базы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(категория, поставщик, коды); при ошибке команда не выполняется [helper/args.txt, helper/menu.txt].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Say '  Справка с примерами запуска; без примеров: ./help'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    { Say '  Справка без примеров запуска; с примерами: ./help example, по блоку: ./help short &lt;блок&gt;'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($k in 'lr1', 'lr2', 'lr3', 'lr4', 'lr5', 'lr6', 'lr7', 'lr8') { Say ''; Say-Help $Help[$k]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Show-Menu -NoExample:(-not $Ex)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Say-Help $Help.sql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exit 0 } else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-like '*.sql')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$A[0]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 (./help 01 ... ./help 204): файл и параметры - из helper/menu.txt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$hit = Read-Menu | Where-Object { -not $_.StartsWith('== ') -and $_.Split('|')[0] -eq $A[0] }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Select-Object -First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($hit)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$f = $hit.Split('|') + @('',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$usage = $(if ($f[2]) { "$($f[2])   " } else { '' }) + "($($f[4]))"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Check-Params "./help $($f[0])" ([int]$f[3]) $f[6] $usage $f[5]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./help $($f[0]) - $($f[4])"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$f[1]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 команды - по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Check-Cmd './help' $Argv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switch ($A[0])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'db'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Run-Pg 'DATA/create_DB'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'DATA/create_tables'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'DATA/load_data'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'counts' { Run 'helper/counts.sql'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Need-Task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"tasks/$($A[0])_task$($A[1]).sql" $A[2]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'lr1'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'lan'    { &amp; powershell.exe -NoProfile -ExecutionPolicy Bypass -File lan_server/setup_lan.ps1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'client'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необязательный адрес сервера перед сценарием: [пользователь@]хост[:порт]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 -and -not (Test-Path -LiteralPath $A[2] -PathType Leaf)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(Test-Path -LiteralPath $A[3]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Set-Addr 'LAN_'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$A = @($A[0], $A[1]) + $A[3..($A.Count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lr1 client [пользователь@]хост[:порт] сценарий [a1 a2 a3]';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(Test-Path -LiteralPath $A[2] -PathType Leaf)) { Say "ОШИБКА: сценарий $($A[2]) не найден";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($A[6])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Say ('ОШИБКА: лишние параметры: ' + (($A[6..($A.Count - 1)] | Where-Object { $_ }) -join ' ') + ' (у сценария не больше трёх)')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'lan_server/s_lan.bat' @(($A[2] -replace '/', '\'),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lr1 lan|client';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сервер преподавателя в сети PMII: те же сценарии ЛР1, подключение по 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'srv'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$env:PGHOST     = if ($env:SRV_HOST) { $env:SRV_HOST } else { '192.168.1.50'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$env:PGPORT     = if ($env:SRV_PORT) { $env:SRV_PORT } else {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$env:PGUSER     = if ($env:SRV_USER) { $env:SRV_USER } else { 'stud'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$env:PGPASSWORD = if ($env:SRV_PASS) { $env:SRV_PASS } else { '12345'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$env:PGDATABASE = 'sales'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$env:PGCONNECT_TIMEOUT = '10'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# необязательный адрес сервера: [пользователь@]хост[:порт] (содержит . @ или :)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$sa =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-match '[.@:]')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Set-Addr 'PG'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$A = @($A[0]) + $A[2..($A.Count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$sa = @($sa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"Сервер: $($env:PGHOST):$($env:PGPORT), база $($env:PGDATABASE), пользователь $($env:PGUSER)"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Check-Cmd './help srv' $sa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'', 'check' } { Run 'lan_server/check_server.sql'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"tasks/$($A[1])_task$($A[2]).sql"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'lan_server/check_server.sql'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'psql'  { &amp; psql.exe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srv [check|all|psql|v20 N|v22 N [параметры]]';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'lr2'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'gen'     { Run 'big_db_indexes/add_data.sql'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'restore' { Run 'big_db_indexes/restore_lr1.sql'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'tbs'     { Run 'big_db_indexes/tablespace.sql'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'time'    { Need-Variant $v; Run 'big_db_indexes/time_current.sql'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'timing'  { Need-Variant $v; Run 'big_db_indexes/time_timing.sql'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'idx'     { Need-Variant $v; Run 'big_db_indexes/idx_names.sql'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'idx1'    { Need-Variant $v; Run 'big_db_indexes/idx_1.sql'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'idx0'    { Need-Variant $v; Run 'big_db_indexes/idx_0.sql'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'pk1'     { Need-Variant $v; Run 'big_db_indexes/create_ref0.sql'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'pk0'     { Need-Variant $v; Run 'big_db_indexes/create_ref1.sql'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{ Need-Variant $v; Run 'big_db_indexes/copy_ref.sql'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'explain' { Need-Variant $v; Run 'big_db_indexes/explain.sql'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'measure' { Need-Variant $v; Run 'big_db_indexes/measure.sql' $v $A[3]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'results' { Need-Variant $v;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{ Say 'ОШИБКА: ./help lr2 gen|restore|tbs|time|timing|idx|idx1|idx0|pk1|pk0|copy|explain|measure|results';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'cmplx' { Run 'lab3/cmplx.sql'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Run 'lab3/v20_vector3.sql'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Run 'lab3/v22_rational.sql'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lr3 cmplx|20|22';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'lr4'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if ($A[2]) { $A[2] } else { '20'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$env:LR4_WORK = $A[3] -replace '/', '\'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'lab4/run_all.bat' @($v) 'cp1251' "results/lr4_v$($v)_protocol.txt"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'base'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'lab4/create_base.bat' @()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'tasks'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lr4 tasks N [база] [20|22]';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необязательные параметры в любом порядке: 20|22 - вариант, иначе - база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($p in $A[3], $A[4])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($p -in '20', '22') { $env:LR4_VARIANT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 -and $db) { Say "ОШИБКА: две базы ($db, $p) - укажите базу и вариант 20|22";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($p) { $db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'lab4/tasks.bat' @($A[2], $db)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'dump1', 'dump2'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"lab4/dump-$($A[1].Substring(4)).bat"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'dump3'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$env:LR4_BASE =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'lab4/dump-3.bat' @($A[2])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lr4 all|base|tasks|dump1|dump2|dump3';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'lr5'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Need-Variant $A[2]; Bat 'lab5/build.bat' @($A[2], ($A[3] -replace '/', '\'))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'20', '22' } { Run "lab5/v$($A[1])_test.sql"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lr5 build 20|22  или  ./help lr5 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'lr6'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'setup'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($f in 'create_DB', 'create_temp1', 'insert_temp1', 'select_from_temp1')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'lab6/s_TCP.bat' @("lab6\SETUP\$f")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'sel2'     { Bat 'lab6/COPY/make_sel2.bat'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'createdb' { Bat 'lab6/s_TCP.bat' @('lab6\COPY\create_DB')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 { Bat 'lab6/COPY/copy_to_MS_SQL.bat' @() 'cp1251'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'disp'     { Bat 'lab6/COPY/disp.bat'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'lab6/s.bat' @("lab6\tasks\$($A[1])_task$($A[2]).sql",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'console'  { &amp; .\lab6\s0.bat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 { Say 'ОШИБКА: ./help lr6 setup|sel2|createdb|copy|disp|v20|v22|console';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'lr7'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'create' { Bat 'lab7/s.bat' @('lab7\create_objects.sql')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'1'      { Bat 'lab7/s.bat' @('lab7\calculate1.sql', $A[2], $A[3], $A[4], $A[5], $A[6])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'2'      { Bat 'lab7/s.bat' @('lab7\calculate2.sql', $A[2], $A[3], $A[4], $A[5])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lr7 create|1|2';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'lr8'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Bat 'lab8/v20/cs.bat' @($A[2])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Bat 'lab8/v20/run.bat'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Bat 'lab8/v22/run.bat'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lr8 build|20|22';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'reports'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Push-Location reports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&amp; python make_reports.py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Pop-Location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'psql'  { &amp; psql.exe -X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защита ЛР2: запрос варианта без индексов и с индексами (big_db_indexes/zashita/*.sql)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'zas'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-eq 'restore')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($Argv.Count -gt 2) { Say 'ОШИБКА: у ./help zas restore нет параметров';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'big_db_indexes/zashita/restore.sql'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Need-Variant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$step = if ($A[2]) { $A[2] } else { 'all'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индексы варианта (без параметров запроса)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$idxFile = @{ 'idx' = 'big_db_indexes/zashita/show_idx.sql'; 'idx_drop' = 'big_db_indexes/zashita/idx_drop.sql'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'idx_add' = 'big_db_indexes/zashita/idx_add.sql'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параметров запроса: в.20 - не больше двух поставщиков, в.22 - одна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$max = if ($idxFile) { 3 } elseif ($A[1] -eq '20') { 5 } else { 4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($Argv.Count -gt $max)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('ОШИБКА: лишние параметры: ' + ($Argv[$max..($Argv.Count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  ./help zas 20 [all|1|2|3] ["поставщик1" "поставщик2"]   ./help zas 22 [all|1|2|3] [категория]'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  ./help zas 20|22 idx|idx_drop|idx_add   ./help zas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$file = @{ 'all' = 'big_db_indexes/zashita/z_all.sql'; '1' = 'big_db_indexes/zashita/z1_query.sql'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'2' = 'big_db_indexes/zashita/z2_noidx.sql'; '3' = 'big_db_indexes/zashita/z3_idx.sql'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($idxFile) { Run $idxFile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elseif (-not 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'ОШИБКА: ./help zas 20|22 [all|1|2|3|idx|idx_drop|idx_add] [параметры]  или  ./help zas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поставщики (в.20) или категория (в.22) должны быть в базе - иначе задание не запускается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'big_db_indexes/zashita/check_args.sql' $A[1] $A[3] $A[4]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$file $A[1]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default { Say "ОШИБКА: Неизвестная команда $($A[0]) (./help - список команд)";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exit 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