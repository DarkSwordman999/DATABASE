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№2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«Оценка временных характеристик выполнения запросов в объёмной базе данных PostgreSQL»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22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№2</w:t>
      </w:r>
    </w:p>
    <w:p>
      <w:pPr>
        <w:ind w:firstLine="709"/>
        <w:jc w:val="both"/>
      </w:pPr>
      <w:r>
        <w:rPr>
          <w:b w:val="0"/>
        </w:rPr>
        <w:t>Тема: «Оценка временных характеристик выполнения запросов в объёмной базе данных PostgreSQL».</w:t>
      </w:r>
    </w:p>
    <w:p>
      <w:pPr>
        <w:ind w:firstLine="709"/>
        <w:jc w:val="both"/>
      </w:pPr>
      <w:r>
        <w:rPr>
          <w:b w:val="0"/>
        </w:rPr>
        <w:t>Цель работы: получение опыта использования индексов и оценки временных характеристик выполнения запросов в объёмной базе данных PostgreSQL.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psql 18.6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 xml:space="preserve">Индивидуальное задание варианта 22: таблица-справочник </w:t>
      </w:r>
      <w:r>
        <w:rPr>
          <w:b/>
        </w:rPr>
        <w:t>МАГАЗИН</w:t>
      </w:r>
      <w:r>
        <w:rPr>
          <w:b w:val="0"/>
        </w:rPr>
        <w:t xml:space="preserve"> (связь ПРОДАЖА.магазин → МАГАЗИН.код), запрос (*) - аналог задания 1 ЛР1 варианта 22.</w:t>
      </w:r>
    </w:p>
    <w:p>
      <w:pPr>
        <w:pStyle w:val="Heading1"/>
      </w:pPr>
      <w:r>
        <w:t>1. Увеличение количества записей в таблице ПРОДАЖА</w:t>
      </w:r>
    </w:p>
    <w:p>
      <w:pPr>
        <w:ind w:firstLine="709"/>
        <w:jc w:val="both"/>
      </w:pPr>
      <w:r>
        <w:rPr>
          <w:b w:val="0"/>
        </w:rPr>
        <w:t xml:space="preserve">Содержимое таблицы ПРОДАЖА заменяется псевдослучайными записями по аналогии со сценарием add_data_04. Диапазоны значений (годы, количество, коды магазинов, товаров и клиентов) определяются по исходным данным ЛР1, генератор инициализируется setseed, поэтому результат воспроизводим. Число записей подобрано так, чтобы время запроса (*) было в диапазоне 0.5-10 с: при 5 млн записей оно составляло 12-18 с, поэтому выбрано </w:t>
      </w:r>
      <w:r>
        <w:rPr>
          <w:b/>
        </w:rPr>
        <w:t>2 000 000</w:t>
      </w:r>
      <w:r>
        <w:rPr>
          <w:b w:val="0"/>
        </w:rPr>
        <w:t xml:space="preserve"> записей.</w:t>
      </w:r>
    </w:p>
    <w:p>
      <w:pPr>
        <w:ind w:firstLine="709"/>
        <w:jc w:val="both"/>
      </w:pPr>
      <w:r>
        <w:rPr>
          <w:b w:val="0"/>
        </w:rPr>
        <w:t>На системном диске C: недостаточно места для объёмной таблицы, поэтому ПРОДАЖА вынесена в табличное пространство lr2_tbs на диске D: (сценарий big_db_indexes\tablespace.sql).</w:t>
      </w:r>
    </w:p>
    <w:p>
      <w:pPr>
        <w:keepNext/>
        <w:spacing w:before="120"/>
      </w:pPr>
      <w:r>
        <w:rPr>
          <w:i/>
          <w:sz w:val="24"/>
        </w:rPr>
        <w:t>Листинг 1 – генерация записей ПРОДАЖА (big_db_indexes\add_data.sql)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ЛР2, этап 1: замена содержимого ПРОДАЖА псевдослучайными записями (аналог add_data_04)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./help lr2 gen [число_записей]   (по умолчанию 2 000 000)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      s.bat big_db_indexes\add_data.sql [число_записей]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Диапазоны значений берутся из исходных данных ЛР1 (DATA/SOURCE/sales),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поэтому сценарий можно запускать повторно.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-- 2 млн записей подобраны так, чтобы запрос (*) выполнялся 0.5-10 с (замеры: в.20 ~4.7 с, в.22 ~6.5 с)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CASE WHEN :'arg1' &gt; '' THEN :'arg1' ELSE '2000000' END AS "MM"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seed 0.23517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SET datestyle TO 'ISO, DMY';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-- 1) исходные продажи ЛР1 - база для диапазонов значений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TEMP TABLE продажа_лр1 (LIKE ПРОДАЖА);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\copy продажа_лр1 FROM 'DATA/SOURCE/sales'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-- 2) параметры: d1 - мин. год, dy - число лет, mq - макс. количество, коды справочников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min(extract(year FROM дата))::int                 AS d1,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(max(extract(year FROM дата)) - min(extract(year FROM дата)) + 1)::int AS dy,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max(количество)                                  AS mq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продажа_лр1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max(код) AS ms FROM МАГАЗИН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max(код) AS mg FROM ТОВАР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max(код) AS mc FROM КЛИЕНТ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'MM=':MM '  d1=':d1 '  dy=':dy '  mq=':mq '  ms=':ms '  mg=':mg '  mc=':mc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-- 3) инициализация генератора псевдослучайных чисел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setseed(:seed) AS none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-- 4) новые данные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\timing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TRUNCATE ПРОДАЖА;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ПРОДАЖА 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make_date(:d1, 1, 1) + make_interval(years =&gt; floor(random()*:dy)::int,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            days  =&gt; floor(random()*365)::int,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            secs  =&gt; floor(random()*86400)::int) AS дата,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floor(random()*:ms + 1)::int AS магазин,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floor(random()*:mg + 1)::int AS товар,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floor(random()*:mq + 1)::int AS количество,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floor(random()*:mc + 1)::int AS клиент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FROM generate_series(1, :MM);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ANALYZE ПРОДАЖА;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\timing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count(*)                                    AS "строк ПРОДАЖА",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min(дата)::date                             AS "мин. дата",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max(дата)::date                             AS "макс. дата",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sum(количество)                             AS "сумма количества",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pg_size_pretty(pg_total_relation_size('ПРОДАЖА')) AS "размер"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ПРОДАЖА;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 – табличное пространство (big_db_indexes\tablespace.sql)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ЛР2: вынос объёмной таблицы ПРОДАЖА на отдельный диск (табличное пространство)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Нужен, если на диске с каталогом данных сервера мало места.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./help lr2 tbs [каталог]   (по умолчанию D:/PG_TBS)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Каталог должен существовать, а служба PostgreSQL (NETWORK SERVICE) должна иметь права на запись: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  icacls D:\PG_TBS /grant "*S-1-5-20:(OI)(CI)F"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CASE WHEN :'arg1' &gt; '' THEN :'arg1' ELSE 'D:/PG_TBS' END AS tbs_dir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NOT EXISTS (SELECT 1 FROM pg_tablespace WHERE spcname = 'lr2_tbs') AS need_tbs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:need_tbs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CREATE TABLESPACE lr2_tbs LOCATION :'tbs_dir';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новые таблицы, индексы и временные файлы запросов - в lr2_tbs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ALTER DATABASE sales SET default_tablespace = 'lr2_tbs';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ALTER DATABASE sales SET temp_tablespaces = 'lr2_tbs';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UNLOGGED: изменения ПРОДАЖА не пишутся в журнал WAL (он остаётся на системном диске)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ALTER TABLE ПРОДАЖА SET TABLESPACE lr2_tbs;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ALTER TABLE ПРОДАЖА SET UNLOGGED;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spcname AS "табличное пространство", pg_tablespace_location(oid) AS "каталог"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pg_tablespace WHERE spcname = 'lr2_tbs';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relname AS "таблица",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CASE relpersistence WHEN 'u' THEN 'UNLOGGED' ELSE 'LOGGED' END AS "журналирование",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coalesce((SELECT spcname FROM pg_tablespace WHERE oid = reltablespace), 'pg_default') AS "табл. пространство"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FROM pg_class WHERE relname = 'ПРОДАЖА';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3 – выполнение генерации: ./help lr2 gen (аналог в cmd: &gt;s.bat big_db_indexes\add_data.sql 2000000)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Файл: lab2/add_data.sql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MM=2000000   d1=2018   dy=7   mq=7   ms=5   mg=10   mc=23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43,902 мс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7009,235 мс (00:07,009)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304,788 мс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строк ПРОДАЖА | мин. дата  | макс. дата | сумма количества | размер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---------------+------------+------------+------------------+--------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2000000 | 2018-01-01 | 2024-12-30 |          7997862 | 100 MB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</w:tc>
      </w:tr>
    </w:tbl>
    <w:p>
      <w:pPr>
        <w:spacing w:after="40"/>
      </w:pPr>
    </w:p>
    <w:p>
      <w:pPr>
        <w:pStyle w:val="Heading1"/>
      </w:pPr>
      <w:r>
        <w:t>2. Измерение времени выполнения запроса (*)</w:t>
      </w:r>
    </w:p>
    <w:p>
      <w:pPr>
        <w:keepNext/>
        <w:spacing w:before="120"/>
      </w:pPr>
      <w:r>
        <w:rPr>
          <w:i/>
          <w:sz w:val="24"/>
        </w:rPr>
        <w:t>Листинг 4 – запрос (*) варианта 22 (big_db_indexes\v22_query.sql)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Запрос (*) варианта 22 - задание 1 ЛР1: выручка по поставщику и декаде месяца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 период 01.07.2019-30.06.2023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ПОСТАВЩИК.название                                  AS "поставщик",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(ARRAY['1-я (1-10)', '2-я (11-20)', '3-я (21-31)'])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[LEAST((EXTRACT(DAY FROM ПРОДАЖА.дата)::int - 1) / 10 + 1, 3)]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                                               AS "декада месяца",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ROUND(SUM(ПРОДАЖА.количество * ТОВАР.цена2), 3)     AS "выручка, ден. ед."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FROM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INNER JOIN ТОВАР     ON ТОВАР.код = ПРОДАЖА.товар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INNER JOIN ПОСТАВЩИК ON ПОСТАВЩИК.код = ТОВАР.поставщик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WHERE ПРОДАЖА.дата::date BETWEEN DATE '2019-07-01' AND DATE '2023-06-30'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GROUP BY ПОСТАВЩИК.название,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ORDER BY ПОСТАВЩИК.название, 2;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5 – выбор варианта (big_db_indexes\config.sql)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Выбор варианта ЛР2 по первому параметру (20 или 22, по умолчанию 20)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и загрузка его настроек из vNN_config.sql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Пример: ./help lr2 time 22  (arg1 = 22 - настройки из v22_config.sql)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:{?arg1} \else \set arg1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CASE WHEN :'arg1' IN ('20', '22') THEN :'arg1' ELSE '20' END AS variant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cfg v :variant _config.sql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:cfg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:'variant' = '20' AS is_v20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idx_name ПРОДАЖА_ :ref_fk _idx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файлы с текстом запросов (для вывода вместе с текстом запроса):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запрос (*) - query_path, запрос EXPLAIN (join_query, where_cond) - cfg_path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query_path big_db_indexes/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cfg_path big_db_indexes/ :cfg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6 – настройки варианта (big_db_indexes\v22_config.sql)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вариант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Таблица-справочник: МАГАЗИН (связь ПРОДАЖА.магазин -&gt; МАГАЗИН.код)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Запрос (*): задание 1 ЛР1 (вариант 22) на объёмной таблице ПРОДАЖА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ref_table МАГАЗИН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ref_fk магазин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ref_pk МАГАЗИН_pkey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query_file v22_query.sql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запрос для EXPLAIN ANALYZE (этап 4) и доп. условие WHERE на поле справочника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join_query 'SELECT sum(ПРОДАЖА.количество) AS sum1 FROM ПРОДАЖА INNER JOIN МАГАЗИН ON МАГАЗИН.код = ПРОДАЖА.магазин'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where_cond 'WHERE МАГАЗИН.название = ''Весна'''</w:t>
            </w:r>
          </w:p>
        </w:tc>
      </w:tr>
    </w:tbl>
    <w:p>
      <w:pPr>
        <w:spacing w:after="40"/>
      </w:pPr>
    </w:p>
    <w:p>
      <w:pPr>
        <w:pStyle w:val="Heading2"/>
      </w:pPr>
      <w:r>
        <w:t>2.1. Функция CURRENT_TIME</w:t>
      </w:r>
    </w:p>
    <w:p>
      <w:pPr>
        <w:ind w:firstLine="709"/>
        <w:jc w:val="both"/>
      </w:pPr>
      <w:r>
        <w:rPr>
          <w:b w:val="0"/>
        </w:rPr>
        <w:t>По аналогии со сценарием time05a время фиксируется функцией CURRENT_TIME до и после запроса; результат запроса отбрасывается (\o NUL), замер повторяется 5 раз.</w:t>
      </w:r>
    </w:p>
    <w:p>
      <w:pPr>
        <w:keepNext/>
        <w:spacing w:before="120"/>
      </w:pPr>
      <w:r>
        <w:rPr>
          <w:i/>
          <w:sz w:val="24"/>
        </w:rPr>
        <w:t>Листинг 7 – big_db_indexes\time_current.sql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2а: время выполнения запроса (*) по CURRENT_TIME, arg2 повторов (по умолчанию 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./help lr2 time 20|22 [замеров]     s.bat big_db_indexes\time_current.sql 20 [замеров]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Пример: ./help lr2 time 20 5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CASE WHEN :'arg2' ~ '^[1-9][0-9]*$' THEN :'arg2' ELSE '5' END AS runs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'=== ЛР2 / Вариант' :variant '/ Этап 2а: CURRENT_TIME ==='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'Запрос (*): файл' :query_path '  замеров:' :runs '  строк в ПРОДАЖА:'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count(*) AS "строк ПРОДАЖА" FROM ПРОДАЖА;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TEMP TABLE lr2_время (№ serial, секунды numeric);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run_no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time_current_rep.sql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№::text AS "замер", ROUND(секунды, 6) AS "время, с" FROM lr2_время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UNION ALL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'среднее', ROUND(avg(секунды), 6) FROM lr2_время;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один замер (big_db_indexes\time_current_run.sql)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Один замер запроса (*) через CURRENT_TIME (аналог time05a)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Результат запроса отбрасывается (\o NUL), время пишется в lr2_время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CURRENT_TIME AS t1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\o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CURRENT_TIME AS t2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INSERT INTO lr2_время (секунды)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EXTRACT(EPOCH FROM (:'t2'::time - :'t1'::time));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замеры через CURRENT_TIME: ./help lr2 time 22 (аналог в cmd: &gt;s.bat big_db_indexes\time_current.sql 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Файл: lab2/time_current.sql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=== ЛР2 / Вариант 22 / Этап 2а: CURRENT_TIME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Запрос (*): v22_query.sql   строк в ПРОДАЖА: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строк ПРОДАЖА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замер  | время, с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1       | 4.309199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2       | 4.092200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3       | 4.125145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4       | 4.158372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5       | 4.097355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среднее | 4.156454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(6 строк)</w:t>
            </w:r>
          </w:p>
        </w:tc>
      </w:tr>
    </w:tbl>
    <w:p>
      <w:pPr>
        <w:spacing w:after="40"/>
      </w:pPr>
    </w:p>
    <w:p>
      <w:pPr>
        <w:pStyle w:val="Heading2"/>
      </w:pPr>
      <w:r>
        <w:t>2.2. Команда \timing on</w:t>
      </w:r>
    </w:p>
    <w:p>
      <w:pPr>
        <w:keepNext/>
        <w:spacing w:before="120"/>
      </w:pPr>
      <w:r>
        <w:rPr>
          <w:i/>
          <w:sz w:val="24"/>
        </w:rPr>
        <w:t>Листинг 10 – big_db_indexes\time_timing.sql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2б: время выполнения запроса (*) командой \timing on, arg2 повторов (по умолчанию 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(аналог time05b). Время выводится psql после каждого запроса.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./help lr2 timing 20|22 [замеров]   s.bat big_db_indexes\time_timing.sql 20 [замеров]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Пример: ./help lr2 timing 20 5 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CASE WHEN :'arg2' ~ '^[1-9][0-9]*$' THEN :'arg2' ELSE '5' END AS runs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'=== ЛР2 / Вариант' :variant '/ Этап 2б: psql timing ==='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'--- результат запроса (*), файл' :query_path '---'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:query_file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'---' :runs 'замеров (вывод строк отключён) ---'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run_no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\o NUL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time_timing_rep.sql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\o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11 – замеры командой \timing on: ./help lr2 timing 22 (аналог в cmd: &gt;s.bat big_db_indexes\time_timing.sql 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Файл: lab2/time_timing.sql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=== ЛР2 / Вариант 22 / Этап 2б: psql timing 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результат запроса (*)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поставщик    | декада месяца | выручка, ден. ед.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----------------+---------------+-------------------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1-я (1-10)    |      31518900.000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2-я (11-20)   |      31656660.000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ИП Рассвет     | 3-я (21-31)   |      33131280.000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1-я (1-10)    |      59869290.000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2-я (11-20)   |      60017760.000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Кр. Вымпел | 3-я (21-31)   |      62134790.000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1-я (1-10)    |      64391560.000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2-я (11-20)   |      64642690.000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ООО Турман     | 3-я (21-31)   |      67437470.000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1-я (1-10)    |      44503335.000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2-я (11-20)   |      44207020.000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Докучаев&amp;K  | 3-я (21-31)   |      46232345.000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1-я (1-10)    |      14810138.000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2-я (11-20)   |      14882644.000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ЧП Загорье     | 3-я (21-31)   |      15308006.000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(15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--- 5 замеров (вывод строк отключён)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4236,111 мс (00:04,236)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4537,195 мс (00:04,537)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4347,677 мс (00:04,348)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4140,646 мс (00:04,141)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4081,085 мс (00:04,081)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 – Сравнение способов измерения времени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  <w:shd w:val="clear" w:color="auto" w:fill="E7E6E6"/>
          </w:tcPr>
          <w:p>
            <w:r>
              <w:rPr>
                <w:b/>
                <w:sz w:val="24"/>
              </w:rPr>
              <w:t>Способ</w:t>
            </w:r>
          </w:p>
        </w:tc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Среднее время, с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CURRENT_TIME (5 замеров)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4.156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\timing on (5 замеров)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4.269</w:t>
            </w:r>
          </w:p>
        </w:tc>
      </w:tr>
      <w:tr>
        <w:tc>
          <w:tcPr>
            <w:tcW w:type="dxa" w:w="4535"/>
          </w:tcPr>
          <w:p>
            <w:r>
              <w:rPr>
                <w:sz w:val="24"/>
              </w:rPr>
              <w:t>Разница</w:t>
            </w:r>
          </w:p>
        </w:tc>
        <w:tc>
          <w:tcPr>
            <w:tcW w:type="dxa" w:w="2835"/>
          </w:tcPr>
          <w:p>
            <w:r>
              <w:rPr>
                <w:sz w:val="24"/>
              </w:rPr>
              <w:t>0.112 (2.6 %)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Оба способа дают близкие значения. CURRENT_TIME измеряет время на стороне сервера между двумя отдельными запросами (включая выполнение запроса и передачу результата), \timing on - время от отправки запроса клиентом до получения ответа. Время запроса находится в требуемом диапазоне 0.5-10 с.</w:t>
      </w:r>
    </w:p>
    <w:p>
      <w:pPr>
        <w:pStyle w:val="Heading1"/>
      </w:pPr>
      <w:r>
        <w:t>3. Организация индексов</w:t>
      </w:r>
    </w:p>
    <w:p>
      <w:pPr>
        <w:pStyle w:val="Heading2"/>
      </w:pPr>
      <w:r>
        <w:t>3.1. Просмотр индексов (аналог idx_names)</w:t>
      </w:r>
    </w:p>
    <w:p>
      <w:pPr>
        <w:keepNext/>
        <w:spacing w:before="120"/>
      </w:pPr>
      <w:r>
        <w:rPr>
          <w:i/>
          <w:sz w:val="24"/>
        </w:rPr>
        <w:t>Листинг 12 – big_db_indexes\idx_names.sql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3: индексы таблицы ПРОДАЖА и таблицы-справочника варианта (аналог idx_names)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Показывает как созданные пользователем индексы, так и автоматические (для PRIMARY KEY)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./help lr2 idx 20|22      s.bat big_db_indexes\idx_names.sql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Пример: ./help lr2 idx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tablename AS "таблица", indexname AS "индекс", indexdef AS "определение"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FROM pg_indexes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WHERE tablename IN ('ПРОДАЖА', :'ref_table')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ORDER BY tablename, indexname;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13 – индексы в исходном состоянии: ./help lr2 idx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Файл: lab2/idx_names.sql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таблица |    индекс    |                                определение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---------+--------------+----------------------------------------------------------------------------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МАГАЗИН | МАГАЗИН_pkey | CREATE UNIQUE INDEX "МАГАЗИН_pkey" ON public."МАГАЗИН" USING btree ("код")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Пользовательских индексов в ПРОДАЖА нет; у таблицы МАГАЗИН есть автоматически созданный уникальный btree-индекс МАГАЗИН_pkey первичного ключа.</w:t>
      </w:r>
    </w:p>
    <w:p>
      <w:pPr>
        <w:pStyle w:val="Heading2"/>
      </w:pPr>
      <w:r>
        <w:t>3.2. Индексы btree и hash в таблице ПРОДАЖА (аналоги idx_1, idx_0)</w:t>
      </w:r>
    </w:p>
    <w:p>
      <w:pPr>
        <w:keepNext/>
        <w:spacing w:before="120"/>
      </w:pPr>
      <w:r>
        <w:rPr>
          <w:i/>
          <w:sz w:val="24"/>
        </w:rPr>
        <w:t>Листинг 14 – создание индекса (big_db_indexes\idx_1.sql)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3: индекс в ПРОДАЖА по полю-ссылке на таблицу-справочник варианта (аналог idx_1)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arg1 - вариант (20|22), arg2 - тип индекса (btree|hash, по умолчанию btree)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./help lr2 idx1 20 hash      s.bat big_db_indexes\idx_1.sql 20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Пример: ./help lr2 idx1 22 btree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CASE WHEN :'arg2' IN ('btree', 'hash') THEN :'arg2' ELSE 'btree' END AS idx_type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'Индекс' :idx_name 'типа' :idx_type 'по полю ПРОДАЖА.':ref_fk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\timing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INDEX IF EXISTS :"idx_name";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INDEX :"idx_name" ON ПРОДАЖА USING :idx_type (:"ref_fk");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\timing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pg_size_pretty(pg_relation_size(:'idx_name')) AS "размер индекса",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pg_size_pretty(pg_total_relation_size('ПРОДАЖА')) AS "ПРОДАЖА с индексами";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15 – удаление индекса (big_db_indexes\idx_0.sql)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3: удаление индекса ПРОДАЖА по полю-ссылке на таблицу-справочник (аналог idx_0)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./help lr2 idx0 20|22      s.bat big_db_indexes\idx_0.sql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Пример: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INDEX IF EXISTS :"idx_name";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pg_size_pretty(pg_total_relation_size('ПРОДАЖА')) AS "ПРОДАЖА с индексами";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16 – создание btree-индекса: ./help lr2 idx1 22 btree (аналог в cmd: &gt;s.bat big_db_indexes\idx_1.sql 22 btree)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Файл: lab2/idx_1.sql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Индекс ПРОДАЖА_магазин_idx типа btree по полю ПРОДАЖА.магазин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Секундомер включён.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psql:lab2/idx_1.sql:12: ЗАМЕЧАНИЕ:  индекс "ПРОДАЖА_магазин_idx" не существует, пропускается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INDEX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2,963 мс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INDEX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Время: 2664,839 мс (00:02,665)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Секундомер выключен.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размер индекса | ПРОДАЖА с индексами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----------------+---------------------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13 MB          | 113 MB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таблица |       индекс        |                                  определение  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---------+---------------------+--------------------------------------------------------------------------------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МАГАЗИН | МАГАЗИН_pkey        | CREATE UNIQUE INDEX "МАГАЗИН_pkey" ON public."МАГАЗИН" USING btree ("код")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ПРОДАЖА | ПРОДАЖА_магазин_idx | CREATE INDEX "ПРОДАЖА_магазин_idx" ON public."ПРОДАЖА" USING btree ("магазин")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(2 строки)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17 – удаление индекса: ./help lr2 idx0 22 (аналог в cmd: &gt;s.bat big_db_indexes\idx_0.sql 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Файл: lab2/idx_0.sql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INDEX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ПРОДАЖА с индексами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100 MB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таблица |    индекс    |                                определение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---------+--------------+----------------------------------------------------------------------------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МАГАЗИН | МАГАЗИН_pkey | CREATE UNIQUE INDEX "МАГАЗИН_pkey" ON public."МАГАЗИН" USING btree ("код")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(1 строка)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btree-индекс по полю ПРОДАЖА.магазин строится за несколько секунд. Hash-индекс по тому же полю строился около 5 минут: поле имеет всего 5 различных значений, и в каждой корзине hash-индекса образуется длинная цепочка страниц переполнения. Для полей с малым числом различных значений hash-индекс непригоден.</w:t>
      </w:r>
    </w:p>
    <w:p>
      <w:pPr>
        <w:pStyle w:val="Heading2"/>
      </w:pPr>
      <w:r>
        <w:t>3.3. Ключевое поле таблицы-справочника (аналоги create_товар0/1, COPY_товар)</w:t>
      </w:r>
    </w:p>
    <w:p>
      <w:pPr>
        <w:keepNext/>
        <w:spacing w:before="120"/>
      </w:pPr>
      <w:r>
        <w:rPr>
          <w:i/>
          <w:sz w:val="24"/>
        </w:rPr>
        <w:t>Листинг 18 – МАГАЗИН с PRIMARY KEY (big_db_indexes\create_ref0.sql)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ЛР2, этап 3: таблица-справочник варианта С ключевым полем (PRIMARY KEY =&gt; есть индекс)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Аналог create_товар0. После пересоздания таблица заново заполняется (copy_ref.sql).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./help lr2 pk1 20|22      s.bat big_db_indexes\create_ref0.sql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Пример: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TABLE IF EXISTS :"ref_table";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:is_v20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ТОВАР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код        int PRIMARY KEY,    -- код товара (есть индекс ТОВАР_pkey)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наименование    varchar(20) NULL,    -- наименование/название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цена1        decimal(12,4) NULL,    -- (оптовая) цена приобретения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цена2        decimal(12,4) NULL,    -- (розничная) цена реализации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категория    int NULL,        -- код из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поставщик    int NULL,        -- код из 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хранение    decimal(12,4) NULL    -- стоимость хранения за 1 день 1 ед. товара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МАГАЗИН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код        int NOT NULL PRIMARY KEY,    -- код магазина (есть индекс МАГАЗИН_pkey)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название    varchar(20) NULL        -- название магазина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copy_ref.sql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19 – МАГАЗИН без PRIMARY KEY (big_db_indexes\create_ref1.sql)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ЛР2, этап 3: таблица-справочник варианта БЕЗ ключевого поля (нет PRIMARY KEY =&gt; нет индекса)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Аналог create_товар1. После пересоздания таблица заново заполняется (copy_ref.sql).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Запуск: ./help lr2 pk0 20|22      s.bat big_db_indexes\create_ref1.sql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Пример: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DROP TABLE IF EXISTS :"ref_table";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\if :is_v20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ТОВАР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код        int,            -- код товара (нет PRIMARY KEY, нет индекса)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наименование    varchar(20) NULL,    -- наименование/название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цена1        decimal(12,4) NULL,    -- (оптовая) цена приобретения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цена2        decimal(12,4) NULL,    -- (розничная) цена реализации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категория    int NULL,        -- код из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поставщик    int NULL,        -- код из ПОСТАВЩИК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хранение    decimal(12,4) NULL    -- стоимость хранения за 1 день 1 ед. товара [ден.ед.]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CREATE TABLE МАГАЗИН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код        int NOT NULL,        -- код магазина (нет PRIMARY KEY, нет индекса)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название    varchar(20) NULL    -- название магазина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copy_ref.sql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20 – загрузка справочника (big_db_indexes\copy_ref.sql)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3: загрузка таблицы-справочника варианта из DATA/SOURCE (аналог COPY_товар)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(\copy не подставляет переменные psql, поэтому команда выбирается по варианту)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 (из корня проекта): ./help lr2 copy 20|22      s.bat big_db_indexes\copy_ref.sql 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Пример: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DELETE FROM :"ref_table";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:is_v20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ТОВАР FROM 'DATA/SOURCE/goods'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\copy МАГАЗИН FROM 'DATA/SOURCE/shops' DELIMITER E'\t' ENCODING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* FROM :"ref_table" ORDER BY код;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21 – справочник без ключа: ./help lr2 pk0 22 (аналог в cmd: &gt;s.bat big_db_indexes\create_ref1.sql 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Файл: lab2/create_ref1.sql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psql:lab2/create_ref1.sql:7: ОШИБКА:  удалить объект таблица "МАГАЗИН" нельзя, так как от него зависят другие объекты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ПОДРОБНОСТИ:  представление "v_ПРОДАЖИ" зависит от объекта таблица "МАГАЗИН"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ПОДСКАЗКА:  Для удаления зависимых объектов используйте DROP ... CASCADE.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22 – справочник с ключом: ./help lr2 pk1 22 (аналог в cmd: &gt;s.bat big_db_indexes\create_ref0.sql 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&gt;&gt;&gt; Файл: lab2/create_ref0.sql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psql:lab2/create_ref0.sql:7: ОШИБКА:  удалить объект таблица "МАГАЗИН" нельзя, так как от него зависят другие объекты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ПОДРОБНОСТИ:  представление "v_ПРОДАЖИ" зависит от объекта таблица "МАГАЗИН"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ПОДСКАЗКА:  Для удаления зависимых объектов используйте DROP ... CASCADE.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При пересоздании МАГАЗИН без PRIMARY KEY исчезает и индекс МАГАЗИН_pkey, при восстановлении ключа индекс создаётся автоматически.</w:t>
      </w:r>
    </w:p>
    <w:p>
      <w:pPr>
        <w:pStyle w:val="Heading1"/>
      </w:pPr>
      <w:r>
        <w:t>4. Анализ плана запроса командами EXPLAIN и EXPLAIN ANALYZE</w:t>
      </w:r>
    </w:p>
    <w:p>
      <w:pPr>
        <w:keepNext/>
        <w:spacing w:before="120"/>
      </w:pPr>
      <w:r>
        <w:rPr>
          <w:i/>
          <w:sz w:val="24"/>
        </w:rPr>
        <w:t>Листинг 23 – big_db_indexes\explain.sql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-- ЛР2, этап 4: план и время выполнения запроса к ПРОДАЖА, связанной с таблицей-справочником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arg1 - вариант (20|22), arg2 - 1: с условием WHERE на поле справочника, иначе без него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Запуск: ./help lr2 explain 20 [1]      s.bat big_db_indexes\explain.sql 20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-- Пример: ./help lr2 explain 22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SELECT :'arg2' = '1' AS with_where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\if :with_where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q :join_query ' ' :where_cond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\set q :join_query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\ir idx_names.sql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'--- EXPLAIN (оценка стоимости, без выполнения) ---'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q_hdr 'Запрос (файл ' :cfg_path ', переменные join_query, where_cond):'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:q_hdr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:q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EXPLAIN :q;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\echo '--- EXPLAIN ANALYZE (фактическое выполнение) ---'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EXPLAIN ANALYZE :q;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24 – план запроса с условием WHERE и btree-индексом: ./help lr2 explain 22 1 (аналог в cmd: &gt;s.bat big_db_indexes\explain.sql 22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&gt;&gt;&gt; Файл: lab2/explain.sql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таблица |       индекс        |                                  определение  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---------+---------------------+--------------------------------------------------------------------------------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МАГАЗИН | МАГАЗИН_pkey        | CREATE UNIQUE INDEX "МАГАЗИН_pkey" ON public."МАГАЗИН" USING btree ("код")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ПРОДАЖА | ПРОДАЖА_магазин_idx | CREATE INDEX "ПРОДАЖА_магазин_idx" ON public."ПРОДАЖА" USING btree ("магазин")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(2 строки)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 EXPLAIN (оценка стоимости, без выполнения)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SELECT sum(ПРОДАЖА.количество) AS sum1 FROM ПРОДАЖА INNER JOIN МАГАЗИН ON МАГАЗИН.код = ПРОДАЖА.магазин WHERE МАГАЗИН.название = 'Весна'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QUERY PLAN            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---------------------------------------------------------------------------------------------------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Finalize Aggregate  (cost=24300.91..24300.92 rows=1 width=8)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-&gt;  Gather  (cost=24300.69..24300.90 rows=2 width=8)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Workers Planned: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-&gt;  Partial Aggregate  (cost=23300.69..23300.70 rows=1 width=8)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-&gt;  Hash Join  (cost=21.30..23291.43 rows=3704 width=4)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Hash Cond: ("ПРОДАЖА"."магазин" = "МАГАЗИН"."код")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-&gt;  Parallel Seq Scan on "ПРОДАЖА"  (cost=0.00..21072.33 rows=833333 width=8)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-&gt;  Hash  (cost=21.25..21.25 rows=4 width=4)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-&gt;  Seq Scan on "МАГАЗИН"  (cost=0.00..21.25 rows=4 width=4)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Filter: (("название")::text = 'Весна'::text)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(10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 EXPLAIN ANALYZE (фактическое выполнение)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                     QUERY PLAN                                      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-------------------------------------------------------------------------------------------------------------------------------------------------------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Finalize Aggregate  (cost=24300.91..24300.92 rows=1 width=8) (actual time=638.602..665.663 rows=1.00 loops=1)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Buffers: shared hit=12746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-&gt;  Gather  (cost=24300.69..24300.90 rows=2 width=8) (actual time=638.278..665.647 rows=3.00 loops=1)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Workers Planned: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Workers Launched: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Buffers: shared hit=12746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-&gt;  Partial Aggregate  (cost=23300.69..23300.70 rows=1 width=8) (actual time=498.843..498.846 rows=1.00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Buffers: shared hit=12746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-&gt;  Hash Join  (cost=21.30..23291.43 rows=3704 width=4) (actual time=1.265..465.937 rows=133249.33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Hash Cond: ("ПРОДАЖА"."магазин" = "МАГАЗИН"."код")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Buffers: shared hit=12746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-&gt;  Parallel Seq Scan on "ПРОДАЖА"  (cost=0.00..21072.33 rows=833333 width=8) (actual time=0.041..142.595 rows=666666.67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Buffers: shared hit=12739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-&gt;  Hash  (cost=21.25..21.25 rows=4 width=4) (actual time=1.185..1.185 rows=1.00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Buckets: 1024  Batches: 1  Memory Usage: 9kB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Buffers: shared hit=7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-&gt;  Seq Scan on "МАГАЗИН"  (cost=0.00..21.25 rows=4 width=4) (actual time=1.163..1.167 rows=1.00 loops=3)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Filter: (("название")::text = 'Весна'::text)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Rows Removed by Filter: 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Buffers: shared hit=7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Planning Time: 0.377 ms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Execution Time: 665.743 ms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(22 строки)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Для измерений при всех сочетаниях индексов разработан сценарий measure.sql: запрос выполняется командой EXPLAIN (ANALYZE, FORMAT JSON) внутри функции PL/pgSQL, из плана извлекаются стоимость (Total Cost) и время (Execution Time). Для каждого сочетания выполняется прогревочный и три учитываемых прогона; протокол записывается в results\lr2_v22_results.txt.</w:t>
      </w:r>
    </w:p>
    <w:p>
      <w:pPr>
        <w:keepNext/>
        <w:spacing w:before="120"/>
      </w:pPr>
      <w:r>
        <w:rPr>
          <w:i/>
          <w:sz w:val="24"/>
        </w:rPr>
        <w:t>Листинг 25 – протокол измерений (big_db_indexes\measure.sql)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ЛР2, этап 4: протокол измерений (аналог results.txt)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Запрос к ПРОДАЖА, связанной с таблицей-справочником варианта, выполняется EXPLAIN ANALYZE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при всех сочетаниях индексов: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индекс ПРОДАЖА по полю-ссылке: btree | hash | нет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индекс справочника по ключу (PRIMARY KEY): btree | нет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  запрос без условия WHERE и с условием WHERE на поле справочника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Для каждого сочетания - 1 прогревочный и arg2 (по умолчанию 3) учитываемых прогонов.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Протокол выводится в консоль и в results/lr2_vNN_results.txt.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После замеров восстанавливается исходное состояние: индекса в ПРОДАЖА нет, PRIMARY KEY есть.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Запуск: ./help lr2 measure 20|22 [прогонов]      s.bat big_db_indexes\measure.sql 20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Пример: ./help lr2 measure 22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ON_ERROR_STOP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QUIET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\ir config.sql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\if :{?arg2} \else \set arg2 '' \endif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CASE WHEN :'arg2' ~ '^[1-9][0-9]*$' THEN :'arg2' ELSE '3' END AS runs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outfile results/lr2_v :variant _results.txt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стоимость (Total Cost) и время выполнения (Execution Time) запроса q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pg_temp.lr2_explain(q text, OUT cost numeric, OUT ms numeric)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DECLARE p json;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EXECUTE 'EXPLAIN (ANALYZE, FORMAT JSON) ' || q INTO 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cost := (p -&gt; 0 -&gt; 'Plan' -&gt;&gt; 'Total Cost')::numeric;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ms   := round((p -&gt; 0 -&gt;&gt; 'Execution Time')::numeric, 1);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TEMP TABLE lr2_замеры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№ serial, индекс_п text, индекс_т text, условие text, прогон int, cost numeric, ms numeric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все сочетания индексов; индексы пересоздаются командами DDL внутри функции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pg_temp.lr2_measure(ref_table text, ref_fk text, ref_pk text,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idx_name text, q text, w text, runs int)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RETURNS void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DECLARE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ip text; pk boolean; cond text; qq text; i int; r record;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FOREACH ip IN ARRAY ARRAY['btree', 'hash', '']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EXECUTE format('DROP INDEX IF EXISTS %I', idx_name);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ip &gt; ''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EXECUTE format('CREATE INDEX %I ON ПРОДАЖА USING %s (%I)', idx_name, ip, ref_fk);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END IF;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FOREACH pk IN ARRAY ARRAY[true, false]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EXECUTE format('ALTER TABLE %I DROP CONSTRAINT IF EXISTS %I', ref_table, ref_pk);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pk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EXECUTE format('ALTER TABLE %I ADD CONSTRAINT %I PRIMARY KEY (код)', ref_table, ref_pk);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END IF;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EXECUTE format('ANALYZE %I', ref_table);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FOREACH cond IN ARRAY ARRAY['', w]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qq := q || ' ' || cond;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PERFORM pg_temp.lr2_explain(qq);            -- прогрев кэша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FOR i IN 1..runs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 := pg_temp.lr2_explain(qq);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INSERT INTO lr2_замеры (индекс_п, индекс_т, условие, прогон, cost, ms)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VALUES (ip, CASE WHEN pk THEN 'btree' ELSE '' END,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CASE WHEN cond &gt; '' THEN 'WHERE' ELSE '' END, i, r.cost, r.ms);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-- исходное состояние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EXECUTE format('DROP INDEX IF EXISTS %I', idx_name);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EXECUTE format('ALTER TABLE %I DROP CONSTRAINT IF EXISTS %I', ref_table, ref_pk);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EXECUTE format('ALTER TABLE %I ADD CONSTRAINT %I PRIMARY KEY (код)', ref_table, ref_pk);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\echo 'Вариант' :variant ': замеры выполняются, это займёт несколько минут...'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pg_temp.lr2_measure(:'ref_table', :'ref_fk', :'ref_pk', :'idx_name',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:'join_query', :'where_cond', :runs);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count(*) AS "M" FROM ПРОДАЖА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pg_size_pretty(pg_relation_size('ПРОДАЖА')) AS "size"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version() AS "pgver"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QUIET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\o :outfile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\pset footer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'ЛР2. Протокол измерений. Вариант' :variant ', таблица-справочник' :ref_table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:pgver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'M =' :M 'записей в ПРОДАЖА, размер таблицы' :size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'Индекс П - индекс ПРОДАЖА по полю' :ref_fk ', Индекс Т - индекс' :ref_table 'по ключу (PRIMARY KEY)'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q_hdr 'Запросы (файл ' :cfg_path ', переменные join_query, where_cond):'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:q_hdr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'EXPLAIN ANALYZE' :join_query ';'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 'EXPLAIN ANALYZE' :join_query :where_cond ';'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\qecho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индекс_п AS "Индекс П", индекс_т AS "Индекс Т", условие AS "WHERE",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cost, string_agg(ms || ' ms', '  ' ORDER BY прогон) AS "time",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round(avg(ms), 1) AS "среднее, ms"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lr2_замеры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GROUP BY индекс_п, индекс_т, условие, cost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ORDER BY min(№);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\pset footer 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\echo 'Протокол записан в' :outfile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\ir idx_names.sql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2 – Протокол измерений (Индекс П - ПРОДАЖА.магазин, Индекс Т - МАГАЗИН.код)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020"/>
            <w:shd w:val="clear" w:color="auto" w:fill="E7E6E6"/>
          </w:tcPr>
          <w:p>
            <w:r>
              <w:rPr>
                <w:b/>
                <w:sz w:val="20"/>
              </w:rPr>
              <w:t>Индекс П</w:t>
            </w:r>
          </w:p>
        </w:tc>
        <w:tc>
          <w:tcPr>
            <w:tcW w:type="dxa" w:w="1020"/>
            <w:shd w:val="clear" w:color="auto" w:fill="E7E6E6"/>
          </w:tcPr>
          <w:p>
            <w:r>
              <w:rPr>
                <w:b/>
                <w:sz w:val="20"/>
              </w:rPr>
              <w:t>Индекс Т</w:t>
            </w:r>
          </w:p>
        </w:tc>
        <w:tc>
          <w:tcPr>
            <w:tcW w:type="dxa" w:w="1304"/>
            <w:shd w:val="clear" w:color="auto" w:fill="E7E6E6"/>
          </w:tcPr>
          <w:p>
            <w:r>
              <w:rPr>
                <w:b/>
                <w:sz w:val="20"/>
              </w:rPr>
              <w:t>Условие</w:t>
            </w:r>
          </w:p>
        </w:tc>
        <w:tc>
          <w:tcPr>
            <w:tcW w:type="dxa" w:w="1191"/>
            <w:shd w:val="clear" w:color="auto" w:fill="E7E6E6"/>
          </w:tcPr>
          <w:p>
            <w:r>
              <w:rPr>
                <w:b/>
                <w:sz w:val="20"/>
              </w:rPr>
              <w:t>cost</w:t>
            </w:r>
          </w:p>
        </w:tc>
        <w:tc>
          <w:tcPr>
            <w:tcW w:type="dxa" w:w="3288"/>
            <w:shd w:val="clear" w:color="auto" w:fill="E7E6E6"/>
          </w:tcPr>
          <w:p>
            <w:r>
              <w:rPr>
                <w:b/>
                <w:sz w:val="20"/>
              </w:rPr>
              <w:t>Время, мс</w:t>
            </w:r>
          </w:p>
        </w:tc>
        <w:tc>
          <w:tcPr>
            <w:tcW w:type="dxa" w:w="1247"/>
            <w:shd w:val="clear" w:color="auto" w:fill="E7E6E6"/>
          </w:tcPr>
          <w:p>
            <w:r>
              <w:rPr>
                <w:b/>
                <w:sz w:val="20"/>
              </w:rPr>
              <w:t>Среднее, мс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28198.67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1090.8 ms; 1117.9 ms; 1135.3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1114.7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26531.97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649.5 ms; 647.1 ms; 672.8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656.5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35615.33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1136.2 ms; 1121.1 ms; 1137.2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1131.5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27196.50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340.9 ms; 328.6 ms; 362.2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343.9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28198.67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795.7 ms; 777.5 ms; 809.4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794.2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26531.97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576.2 ms; 618.4 ms; 718.8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637.8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35615.33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760.1 ms; 805.1 ms; 818.9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794.7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27281.97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457.3 ms; 478.9 ms; 481.3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472.5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28198.67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778.4 ms; 900.1 ms; 774.3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817.6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btree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26531.97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446.6 ms; 461.4 ms; 461.3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456.4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без 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35615.33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805.0 ms; 809.9 ms; 774.6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796.5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WHERE</w:t>
            </w:r>
          </w:p>
        </w:tc>
        <w:tc>
          <w:tcPr>
            <w:tcW w:type="dxa" w:w="1191"/>
          </w:tcPr>
          <w:p>
            <w:r>
              <w:rPr>
                <w:sz w:val="20"/>
              </w:rPr>
              <w:t>27281.97</w:t>
            </w:r>
          </w:p>
        </w:tc>
        <w:tc>
          <w:tcPr>
            <w:tcW w:type="dxa" w:w="3288"/>
          </w:tcPr>
          <w:p>
            <w:r>
              <w:rPr>
                <w:sz w:val="20"/>
              </w:rPr>
              <w:t>461.0 ms; 463.2 ms; 476.3 ms</w:t>
            </w:r>
          </w:p>
        </w:tc>
        <w:tc>
          <w:tcPr>
            <w:tcW w:type="dxa" w:w="1247"/>
          </w:tcPr>
          <w:p>
            <w:r>
              <w:rPr>
                <w:sz w:val="20"/>
              </w:rPr>
              <w:t>466.8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Условие WHERE МАГАЗИН.название = 'Весна' отбирает один магазин из пяти. При btree-индексе по ПРОДАЖА.магазин и справочнике без PRIMARY KEY получено минимальное время - около 344 мс против 467 мс без индекса; при наличии PRIMARY KEY планировщик выбрал другой план, и время составило около 656 мс. Без условия время составляет около 0.8-1.1 с.</w:t>
      </w:r>
    </w:p>
    <w:p>
      <w:pPr>
        <w:ind w:firstLine="709"/>
        <w:jc w:val="both"/>
      </w:pPr>
      <w:r>
        <w:rPr>
          <w:b w:val="0"/>
        </w:rPr>
        <w:t>Отсутствие PRIMARY KEY в справочнике увеличивает оценку стоимости (cost): планировщик не знает об уникальности ключа и хуже оценивает число строк соединения.</w:t>
      </w:r>
    </w:p>
    <w:p>
      <w:pPr>
        <w:pStyle w:val="Heading1"/>
      </w:pPr>
      <w:r>
        <w:t>5. Защита работы: запуск через ./help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PowerShell (или cmd) единым сценарием </w:t>
      </w:r>
      <w:r>
        <w:rPr>
          <w:b/>
        </w:rPr>
        <w:t>help</w:t>
      </w:r>
      <w:r>
        <w:rPr>
          <w:b w:val="0"/>
        </w:rPr>
        <w:t>: командный файл help.cmd вызывает helper/help.ps1 с ключом -ExecutionPolicy Bypass, поэтому запуск не зависит от политики выполнения сценариев PowerShell (листинги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служебные сообщения psql из CP1251 к UTF-8 (функция Fix-Line). Git Bash для работы не требуется. Все результаты, приведённые в отчёте, получены этими командами; в подписи каждого листинга результата указана команда ./help.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3 – Команды ./help для защиты ЛР2, вариант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gen 2000000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big_db_indexes/add_data.sql - 2 млн записей в ПРОДАЖА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tbs D:/PG_TBS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big_db_indexes/tablespace.sql - ПРОДАЖА в табличное пространство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time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big_db_indexes/time_current.sql - 5 замеров через CURRENT_TIME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timing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big_db_indexes/time_timing.sql - 5 замеров через \timing on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idx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big_db_indexes/idx_names.sql - индексы ПРОДАЖА и МАГАЗИН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idx1 22 btree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big_db_indexes/idx_1.sql - btree-индекс по полю-ссылке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explain 22 1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big_db_indexes/explain.sql - EXPLAIN / EXPLAIN ANALYZE с WHERE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8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idx0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big_db_indexes/idx_0.sql - удаление индекса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idx1 22 hash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hash-индекс по тому же полю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pk0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big_db_indexes/create_ref1.sql - МАГАЗИН без PRIMARY KEY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pk1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big_db_indexes/create_ref0.sql - МАГАЗИН с PRIMARY KEY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copy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big_db_indexes/copy_ref.sql - загрузка МАГАЗИН из DATA/SOURCE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13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measure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big_db_indexes/measure.sql - протокол results/lr2_v22_results.txt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results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показать протокол измерений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15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def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big_db_indexes/def_z_all.sql - задание на защиту: запрос варианта, 5 замеров без индексов, индексы варианта и EXPLAIN ANALYZE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16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def restore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big_db_indexes/def_restore.sql - вернуть PRIMARY KEY после защиты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17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./help lr2 restore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big_db_indexes/restore_lr1.sql - вернуть 1000 записей ЛР1</w:t>
            </w:r>
          </w:p>
        </w:tc>
      </w:tr>
    </w:tbl>
    <w:p>
      <w:pPr>
        <w:spacing w:after="40"/>
      </w:pPr>
    </w:p>
    <w:p>
      <w:pPr>
        <w:ind w:firstLine="709"/>
        <w:jc w:val="both"/>
      </w:pPr>
      <w:r>
        <w:rPr>
          <w:b w:val="0"/>
        </w:rPr>
        <w:t>Команды lr2 time, timing, explain и measure требуют объёмной таблицы ПРОДАЖА (./help lr2 gen); перед ЛР1, ЛР6 и ЛР7 исходные 1000 записей возвращаются командой ./help lr2 restore.</w:t>
      </w:r>
    </w:p>
    <w:p>
      <w:pPr>
        <w:ind w:firstLine="709"/>
        <w:jc w:val="both"/>
      </w:pPr>
      <w:r>
        <w:rPr>
          <w:b w:val="0"/>
        </w:rPr>
        <w:t>Каждая команда ./help перед выполнением выводит строку «&gt;&gt;&gt; Файл: …» с путём выполняемого сценария, а в справке ./help у каждой команды в квадратных скобках указан её файл, поэтому на защите видно, какой сценарий открывается и где он лежит.</w:t>
      </w:r>
    </w:p>
    <w:p>
      <w:pPr>
        <w:ind w:firstLine="709"/>
        <w:jc w:val="both"/>
      </w:pPr>
      <w:r>
        <w:rPr>
          <w:b w:val="0"/>
        </w:rPr>
        <w:t>Задание на защиту (ПРОДАЖА, ТОВАР и поставщик или категория без индексов и с индексами варианта) выполняется командами ./help lr2 def; результаты приведены в отдельном отчёте «Защита_вариант_22.txt».</w:t>
      </w:r>
    </w:p>
    <w:p>
      <w:pPr>
        <w:keepNext/>
        <w:spacing w:before="120"/>
      </w:pPr>
      <w:r>
        <w:rPr>
          <w:i/>
          <w:sz w:val="24"/>
        </w:rPr>
        <w:t>Листинг 26 – справка по командам ЛР2: ./help short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ЛР2: ОБЪЁМНАЯ БД, ИНДЕКСЫ, EXPLAIN, ЗАЩИТА ЛР2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gen [N]           - ПРОДАЖА: N псевдослучайных записей (по умолч. 2 000 000)  [big_db_indexes/add_data.sql]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restore           - вернуть 1000 записей ПРОДАЖА из ЛР1  [big_db_indexes/restore_lr1.sql]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tbs [каталог]     - вынести ПРОДАЖА в табличное пространство (D:/PG_TBS)  [big_db_indexes/tablespace.sql]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time 20|22 [замеров]   - время запроса (*) по CURRENT_TIME (по умолч. 5 замеров)  [big_db_indexes/time_current.sql,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time 20 5 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timing 20|22 [замеров] - время запроса (*) по \timing on (по умолч. 5 замеров)  [big_db_indexes/time_timing.sql,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timing 20 5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idx 20|22         - индексы ПРОДАЖА и таблицы-справочника  [big_db_indexes/idx_names.sql]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idx 20      ./help lr2 idx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idx1 20|22 [btree|hash] - создать индекс ПРОДАЖА по полю-ссылке (по умолч. btree)  [big_db_indexes/idx_1.sql]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idx1 20 btree      ./help lr2 idx1 22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idx0 20|22        - удалить индекс ПРОДАЖА по полю-ссылке  [big_db_indexes/idx_0.sql]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idx0 20     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pk1 20|22         - справочник с PRIMARY KEY  [big_db_indexes/create_ref0.sql]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pk1 20     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pk0 20|22         - справочник без PRIMARY KEY  [big_db_indexes/create_ref1.sql]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pk0 20     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copy 20|22        - перезагрузить справочник из DATA/SOURCE  [big_db_indexes/copy_ref.sql]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copy 20     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explain 20|22 [1] - EXPLAIN / EXPLAIN ANALYZE (1 - с WHERE)  [big_db_indexes/explain.sql, запрос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explain 20 1      ./help lr2 explain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measure 20|22 [прогонов] - протокол замеров (по умолч. 3 прогона) -&gt; results/lr2_vNN_results.txt  [big_db_indexes/measure.sql, запросы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measure 20 3      ./help lr2 measure 22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results 20|22     - показать протокол замеров  [results/lr2_vNN_results.txt]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results 20      ./help lr2 results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(запрос (*) и настройки варианта: big_db_indexes/vNN_query.sql, big_db_indexes/vNN_config.sql, big_db_indexes/config.sql)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--- защита ЛР2: индексы и время запроса варианта (big_db_indexes/def_*.sql)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def 20 [all] ["поставщик1" "поставщик2"] - в.20: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def 20 all "ООО Турман" "ЧП Загорье"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def 22 [all] [категория]  - в.22: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def 22 all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def 20|22 1 [параметры] - 1) запрос варианта и результат  [big_db_indexes/def_z1_query.sql,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def 20 1 "ООО Турман" "ЧП Загорье"      ./help lr2 def 22 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def 20|22 2 [параметры] - 2) в.20 без индексов (показ: индексов 0, в плане не используются), в.22 с индексом ПРОДАЖА(товар) btree: 5 замеров в мс, минимум, EXPLAIN ANALYZE  [big_db_indexes/def_z2_noidx.sql,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def 20 2 "ООО Турман" "ЧП Загорье"      ./help lr2 def 22 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def 20|22 3 [параметры] - 3) индексы варианта, 5 замеров в мс, минимум, EXPLAIN ANALYZE, использование индексов в плане  [big_db_indexes/def_z3_idx.sql,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def 20 3 "ООО Турман" "ЧП Загорье"      ./help lr2 def 22 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def 20|22 idx         - индексы таблиц запроса варианта  [big_db_indexes/def_show_idx.sql]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def 20 idx      ./help lr2 def 22 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def 20|22 idx_drop    - удалить индексы задания 3 своего варианта (def20_* / def22_*), остальные и PRIMARY KEY не трогаются  [big_db_indexes/def_idx_drop.sql]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def 20 idx_drop      ./help lr2 def 22 idx_drop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def 20|22 idx_add     - создать индексы задания 3 своего варианта (def20_* / def22_*) без замеров  [big_db_indexes/def_idx_add.sql]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пример: ./help lr2 def 20 idx_add      ./help lr2 def 22 idx_add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./help lr2 def restore           - удалить индексы защиты, вернуть PRIMARY KEY  [big_db_indexes/def_restore.sql]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(нужна объёмная ПРОДАЖА: ./help lr2 gen; в.20 по умолч. "ООО Турман" "ЧП Загорье", в.22 - мебель)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(параметры проверяются до запуска: поставщики - из ПОСТАВЩИК и разные, категория - из КАТЕГОРИЯ; при ошибке - список допустимых)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27 – обработка команд ЛР2 в сценарии helper/help.ps1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'gen'     { Run 'big_db_indexes/add_data.sql'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'restore' { Run 'big_db_indexes/restore_lr1.sql'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'tbs'     { Run 'big_db_indexes/tablespace.sql'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'time'    { Need-Variant $v; Run 'big_db_indexes/time_current.sql'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'timing'  { Need-Variant $v; Run 'big_db_indexes/time_timing.sql'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'idx'     { Need-Variant $v; Run 'big_db_indexes/idx_names.sql'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'idx1'    { Need-Variant $v; Run 'big_db_indexes/idx_1.sql'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'idx0'    { Need-Variant $v; Run 'big_db_indexes/idx_0.sql'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'pk1'     { Need-Variant $v; Run 'big_db_indexes/create_ref0.sql'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'pk0'     { Need-Variant $v; Run 'big_db_indexes/create_ref1.sql'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'copy'    { Need-Variant $v; Run 'big_db_indexes/copy_ref.sql'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'explain' { Need-Variant $v; Run 'big_db_indexes/explain.sql'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'measure' { Need-Variant $v; Run 'big_db_indexes/measure.sql'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# защита ЛР2: ./help lr2 def 20|22 [шаг] [параметры] (big_db_indexes/def_*.sql)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'def'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if ($A[2] -eq 'restore')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if ($Argv.Count -gt 3) { Say 'ОШИБКА: у ./help lr2 def restore нет параметров';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Run 'big_db_indexes/def_restore.sql'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$step = if ($A[3]) { $A[3] } else { 'all'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# индексы варианта (без параметров запроса)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$idxFile = @{ 'idx' = 'big_db_indexes/def_show_idx.sql'; 'idx_drop' = 'big_db_indexes/def_idx_drop.sql'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'idx_add' = 'big_db_indexes/def_idx_add.sql'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# параметров запроса: в.20 - не больше двух поставщиков, в.22 - одна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$max = if ($idxFile) { 4 } elseif ($v -eq '20') { 6 } else { 5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if ($Argv.Count -gt $max)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Say ('ОШИБКА: лишние параметры: ' + ($Argv[$max..($Argv.Count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Say '  ./help lr2 def 20 [all|1|2|3] ["поставщик1" "поставщик2"]   ./help lr2 def 22 [all|1|2|3] [категория]'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Say '  ./help lr2 def 20|22 idx|idx_drop|idx_add 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$file = @{ 'all' = 'big_db_indexes/def_z_all.sql'; '1' = 'big_db_indexes/def_z1_query.sql'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'2' = 'big_db_indexes/def_z2_noidx.sql'; '3' = 'big_db_indexes/def_z3_idx.sql'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if ($idxFile) { Run $idxFile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elseif (-not 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Say 'ОШИБКА: ./help lr2 def 20|22 [all|1|2|3|idx|idx_drop|idx_add] [параметры]  или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# поставщики (в.20) или категория (в.22) должны быть в базе - иначе задание не запускается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Run 'big_db_indexes/def_check_args.sql' $v $A[4] $A[5]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Run $file $v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default   { Say 'ОШИБКА: ./help lr2 gen|restore|tbs|time|timing|idx|idx1|idx0|pk1|pk0|copy|explain|measure|results|def';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</w:tc>
      </w:tr>
    </w:tbl>
    <w:p>
      <w:pPr>
        <w:spacing w:after="40"/>
      </w:pPr>
    </w:p>
    <w:p>
      <w:pPr>
        <w:pStyle w:val="Heading1"/>
      </w:pPr>
      <w:r>
        <w:t>6. Выводы</w:t>
      </w:r>
    </w:p>
    <w:p>
      <w:pPr>
        <w:ind w:firstLine="709"/>
        <w:jc w:val="both"/>
      </w:pPr>
      <w:r>
        <w:rPr>
          <w:b w:val="0"/>
        </w:rPr>
        <w:t>Таблица ПРОДАЖА увеличена до 2 млн записей, время запроса (*) варианта 22 составило около 4.2 с. Измерения через CURRENT_TIME и \timing on дают близкие результаты. Освоены просмотр, создание и удаление индексов btree и hash, организация и удаление ключевых полей справочника, анализ планов запросов командами EXPLAIN и EXPLAIN ANALYZE. Индексы по полю-ссылке ускоряют запрос только при избирательном условии на поле справочника; hash-индекс по полю с малым числом значений строится очень долго и не даёт выигрыша.</w:t>
      </w:r>
    </w:p>
    <w:p>
      <w:r>
        <w:br w:type="page"/>
      </w:r>
    </w:p>
    <w:p>
      <w:pPr>
        <w:pStyle w:val="Heading1"/>
      </w:pPr>
      <w:r>
        <w:t>Приложение А. Листинг сценария help</w:t>
      </w:r>
    </w:p>
    <w:p>
      <w:pPr>
        <w:ind w:firstLine="709"/>
        <w:jc w:val="both"/>
      </w:pPr>
      <w:r>
        <w:rPr>
          <w:b w:val="0"/>
        </w:rPr>
        <w:t>Сценарий help - единая точка запуска всех лабораторных работ из PowerShell или cmd: ./help &lt;команда&gt; [параметры]; ./help без параметров выводит список команд. Командный файл help.cmd запускает helper/help.ps1.</w:t>
      </w:r>
    </w:p>
    <w:p>
      <w:pPr>
        <w:keepNext/>
        <w:spacing w:before="120"/>
      </w:pPr>
      <w:r>
        <w:rPr>
          <w:i/>
          <w:sz w:val="24"/>
        </w:rPr>
        <w:t>Листинг 28 – командный файл help.cmd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@ECHO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help.cmd - запуск задач ПАБД из PowerShell или cmd: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REM Логика - в helper\help.ps1 (PowerShell-версия сценария h для Git Bash)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powershell.exe -NoProfile -ExecutionPolicy Bypass -File "%~dp0helper\help.ps1" %*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29 – сценарий helper/help.ps1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help.ps1 -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PowerShell-версия сценария h (та же логика, без Git Bash и perl).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Запуск из PowerShell или cmd в корне проекта: ./help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(./help - это help.cmd, он вызывает этот файл с -ExecutionPolicy Bypass)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$Root = Split-Path -Parent $PSScriptRoot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Set-Location $Root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$env:PGHOST)     { $env:PGHOST = 'localhost'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$env:PGPORT)     { $env:PGPORT =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$env:PGUSER)     { $env:PGUSER = 'postgres'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$env:PGDATABASE) { $env:PGDATABASE = 'sales'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$env:PGCLIENTENCODING = 'UTF8'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try { [Console]::OutputEncoding = [Text.Encoding]::UTF8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 = New-Object System.Text.UTF8Encoding($false)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$Utf8Strict = New-Object System.Text.UTF8Encoding($false, $true)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$StdOut = [Console]::OpenStandardOutput()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строки в UTF-8 (байты напрямую в stdout, без перекодировки PowerShell)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Say([string]$text)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$Utf8.GetBytes($text + "`r`n")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аналог helper/fixenc.pl: строка в UTF-8 остаётся как есть; иначе корректные двухбайтовые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последовательности UTF-8 сохраняются, остальные байты - в кодировке $cp (CP1251 / CP866)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Fix-Line([byte[]]$b, $cp)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try { return $Utf8Strict.GetString($b) } catch 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 = New-Object System.Text.StringBuilder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($i -lt $b.Length)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$x = $b[$i]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($x -lt 0x80) { [void]$sb.Append([char]$x);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elseif ($x -ge 0xC2 -and $x -le 0xDF -and $i + 1 -lt $b.Length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$b[$i + 1] -ge 0x80 -and $b[$i + 1] -le 0xBF)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[void]$sb.Append($Utf8.GetString($b, $i, 2)); $i +=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else { [void]$sb.Append($cp.GetString($b, $i, 1)); $i++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$sb.ToString()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выполнить командную строку через cmd.exe (stderr вместе с stdout), передать 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на стандартный ввод; вывод - построчно: с исправлением кодировки ($Cp) или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Invoke-Raw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param([string]$CmdLine, [string]$InputText, [string]$Cp, [string]$Tee, [switch]$Quiet)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 = New-Object System.Diagnostics.ProcessStartInfo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$psi.FileName = $env:ComSpec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$psi.Arguments = '/d /s /c "' + $CmdLine + ' 2&gt;&amp;1"'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$psi.UseShellExecute = $false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$psi.RedirectStandardOutput = $true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$psi.RedirectStandardInput = [bool]$InputText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 = [System.Diagnostics.Process]::Start($psi)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($InputText)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$in = $Utf8.GetBytes($InputText)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$p.StandardInput.BaseStream.Write($in, 0, $in.Length)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$p.StandardInput.Close()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$enc = if ($Cp) { [Text.Encoding]::GetEncoding([int]($Cp -replace '\D'))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$teeFile = if ($Tee) { [IO.File]::Create((Join-Path $Root $Tee)) } else { $null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$emit =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param([byte[]]$bytes)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($enc) { $bytes = $Utf8.GetBytes((Fix-Line $bytes $enc))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$Quiet) { $StdOut.Write($bytes, 0, $bytes.Length); $StdOut.Flush()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($teeFile) { $teeFile.Write($bytes, 0, $bytes.Length)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$src = $p.StandardOutput.BaseStream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$buf = New-Object byte[] 65536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New-Object System.IO.MemoryStream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while (($n = $src.Read($buf, 0, $buf.Length))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$start =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while ($start -lt $n)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$nl = [Array]::IndexOf($buf, [byte]10, $start, $n - $start)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($nl -lt 0) { $line.Write($buf, $start, $n - $start);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$line.Write($buf, $start, $nl - $start + 1)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&amp; $emit $line.ToArray()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$line.SetLength(0)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$start = $nl + 1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($line.Length) { &amp; $emit $line.ToArray()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$p.WaitForExit()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$script:ExitCode = $p.ExitCode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($teeFile) { $teeFile.Close()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аргумент для командной строки cmd: всегда в кавычках (пустой аргумент сохраняется)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Q([string]$a) { '"' + $a + '"'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Служебные сообщения psql приходят в CP1251 и приводятся к UTF-8 (Fix-Line).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-Stop - с ON_ERROR_STOP: при ошибке psql останавливается, код - в $script:ExitCode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Run([string]$file, [string]$a1, [string]$a2, [string]$a3, [string]$a4, [string]$a5,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[switch]$Quiet, [switch]$Stop)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(Test-Path -LiteralPath $file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$Quiet) { Say "&gt;&gt;&gt; Файл: $file"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= if ($Stop) { "\set ON_ERROR_STOP on`n" } else { ''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$i =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@($a1, $a2, $a3, $a4, $a5))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$text += "\set arg$i '" + ($a -replace "'", "''")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$i++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$text += "\i '" + ($file -replace '\\', '/') + "'`n"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'psql.exe -q -X -P pager=off -P "null=&lt;null&gt;" -f -' $text 'cp1251' -Quiet:$Quiet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Run-Pg([string]$file)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 (база postgres)"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$env:PGDATABASE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'postgres'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('psql.exe -q -X -P pager=off -f ' + (Q $file)) $null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$env:PGDATABASE = $db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полный путь в формате Windows (с относительным путём в кавычках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cmd неверно вычисляет %~dp0 после cd внутри .bat),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Bat([string]$file, [string[]]$params, [string]$Cp, [string]$Tee)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Файл: 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 = Q (Join-Path $Root ($file -replace '/', '\'))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($a in $params)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Invoke-Raw $line $null $Cp $Tee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адрес сервера [пользователь@]хост[:порт] -&gt; переменные окружения ${prefix}HOST, PORT, USER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Set-Addr([string]$prefix, [string]$addr)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'^(.+?)@(.+)$') { Set-Item "env:$($prefix)USER" $Matches[1]; $addr = $Matches[2]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($addr -match '^(.+):(\d+)$') { Set-Item "env:$($prefix)PORT" $Matches[2]; $addr = $Matches[1]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Set-Item "env:$($prefix)HOST" $addr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Need-Variant([string]$v)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($v -ne '20' -and $v -ne '22')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вариант 20 или 22'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Need-Task([string]$t)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 -ne '1' -and $t -ne '2')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'ОШИБКА: Укажите номер задания 1 или 2'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---------------- проверка параметров (helper/args.txt, helper/menu.txt) 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Param-Error тип значение - текст ошибки формата (пусто - значение подходит); типы -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Param-Error([string]$type,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 = [datetime]::MinValue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'variant') { if ($v -cnotin '20', '22') { return 'нужен вариант 20 или 22'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'int') { if ($v -cnotmatch '^[1-9][0-9]*$') { return 'нужно целое число больше 0'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'n')   { if ($v -cnotmatch '^[0-9]+$') { return 'нужно целое число (0 и больше)'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($type.EndsWith('#')) { if ($v -cnotmatch '^[0-9]+$') { return 'нужен код - целое число'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'num')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'^[0-9]+(\.[0-9]+)?$') { return 'нужно число, дробная часть через точку (например 8.5)'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'year') { if ($v -cnotmatch '^(19|20)[0-9]{2}$') { return 'нужен год ГГГГ (например 2019)'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'date')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[datetime]::TryParseExact($v, 'dd.MM.yyyy', [Globalization.CultureInfo]::InvariantCulture,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[Globalization.DateTimeStyles]::None, [ref]$d))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'нужна дата ДД.ММ.ГГГГ (например 01.07.2019)'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'dow')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'пн', 'вт', 'ср', 'чт', 'пт', 'сб', 'вс') { return 'нужен день недели: пн вт ср чт пт сб вс'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'season')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-cnotin 'зима', 'весна', 'лето', 'осень') { return 'нужно время года: зима весна лето осень'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'idx')  { if ($v -cnotin 'btree', 'hash') { return 'нужен тип индекса btree или hash'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'one')  { if ($v -cne '1') { return 'допустимо только 1 (с условием WHERE)' }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'size')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 -cnotmatch '^[1-9][0-9]*[kKmMgG]?$') { return 'нужен размер тома: число с k, m или g (например 8k)'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($type -eq 'cs')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($v.EndsWith('.cs') -and ((Test-Path -LiteralPath "lab8/v20/$v" -PathType Leaf) -or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(Test-Path -LiteralPath $v -PathType Leaf))))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 'нужен существующий файл .cs (в lab8/v20)'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ключ сравнения начала и конца периода: дата ДД.ММ.ГГГГ -&gt; ГГГГММДД, год -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Period-Key([string]$type, [string]$v)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($type -eq 'date') { $v.Substring(6, 4) + $v.Substring(3, 2) + $v.Substring(0, 2) } else {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Check-Params команда обязательных "типы" "использование" "пример" параметры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параметров, порядок дат/годов; значения из базы - helper/check_db.sql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(PostgreSQL) или lab6/check_db.sql (MS SQL Server, команды lr6, lr7, lr8).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При ошибке - сообщение, использование и выход с кодом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Check-Params([string]$cmd, [int]$req, [string]$types, [string]$usage, [string]$ex, [string[]]$params)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$t = @($types -split ' ' | Where-Object { 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$params = if ($null -eq $params) { @() } else { @($params | ForEach-Object { [string]$_ })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$given = @($params | Where-Object { $_ }).Count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$err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= @()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($params.Count -gt $t.Count)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$err = 'лишние параметры: ' + ($params[$t.Count..($params.Count - 1)] -join ' 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($given -lt $req) { $err = "не хватает параметров (обязательных: $req)"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$prev = ''; $pv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 ($i = 0; -not $err -and $i -lt $params.Count; $i++)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$params[$i]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($v)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$e = Param-Error $t[$i]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($e) { $err = "параметр $($i + 1) «$v»: $e"; break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две даты или два года подряд: первый не позже второго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-eq $prev -and $pv -and $prev -in 'date', 'year'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[string]::CompareOrdinal((Period-Key $prev $pv), (Period-Key $prev $v)) -gt 0)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$err = "начало периода $pv позже конца $v"; break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($t[$i] -in 'cat', 'cat~', 'prov', 'prov#', 'goods', 'goods#', 'client#', 'surname', 'emp', 'emp#', 'district#')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+= $t[$i],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$prev = $t[$i]; $pv =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($err)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$err"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($usage) { Say "Использование: $cmd $usage" } else { Say "Использование: $cmd"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($ex) { Say "Пример:        $cmd $ex"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($db.Count -eq 0) { return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$db += @('', 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ЛР6-ЛР8 работают с MS SQL Server - значения проверяются там (данные могут отличаться)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($cmd -match ' lr[678] 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'&gt;&gt;&gt; Файл: lab6/check_db.sql (MS SQL Server)'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$line = (Q (Join-Path $Root 'lab6\s.bat')) + ' ' + (Q (Join-Path $Root 'lab6\check_db.sql'))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($a in $db[0..3]) { $line += ' ' + (Q $a)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Invoke-Raw $line $null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 Run 'helper/check_db.sql' $db[0] $db[1] $db[2] $db[3] -Stop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-eq 3)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($script:ExitCode -ne 0) { Say 'ВНИМАНИЕ: значения параметров не проверены по базе (нет подключения)'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Check-Cmd префикс слова: строка helper/args.txt по первым 3, 2 или 1 словам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(префикс - для подсказки: "./help" или "./help srv"); команда без строки не проверяется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Check-Cmd([string]$pre, [string[]]$words)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$words = @($words | ForEach-Object { [string]$_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$lines = @([IO.File]::ReadAllLines((Join-Path $Root 'helper/args.txt'),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Where-Object { $_ -and -not $_.StartsWith('#') })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($n in 3, 2,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($words.Count -lt $n)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$key = $words[0..($n - 1)] -join ' 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($l in $lines)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$f = $l.Split([char[]]'|', 4) + @('', 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if ($f[0] -cne $key) { continue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Check-Params "$pre $key" ([int]$f[1]) $f[2] $f[3] '' @($words | Select-Object -Skip $n)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return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Show-Text([string]$file)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 = [IO.File]::ReadAllBytes((Join-Path $Root $file))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$StdOut.Write($b, 0, $b.Length)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TAXI-db: таблица helper/menu.txt (код|файл|параметры|обязательных|описание|пример|типы)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$MenuFile = 'helper/menu.txt'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Read-Menu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[IO.File]::ReadAllLines((Join-Path $Root $MenuFile), $Utf8)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Where-Object { $_ -and -not $_.StartsWith('#')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Show-Menu([switch]$NoExample)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($l in Read-Menu)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($l.StartsWith('== '))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Say ('================== БАЗА SALES: ' + $l.Substring(3) + ' ==================')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continue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$f = $l.Split('|')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$cmd = "./help $($f[0])"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($f[2]) { $cmd += " $($f[2])"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  {0,-36} - {1}  [{2}]' -f $cmd, $f[4], $f[1])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$NoExample -and $f.Count -gt 5 -and $f[5]) { Say ('  {0,-36}   пример: ./help {1} {2}' -f '', $f[0], $f[5])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$Argv = @($args)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$A = $Argv + @('', '', '', '', '', '', '', '') | ForEach-Object { [string]$_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справка по блокам: $Help.&lt;блок&gt; - один раздел (./help short &lt;блок&gt;), ./help - все разделы;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блок taxi - таблица helper/menu.txt (Show-Menu)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 = [ordered]@{}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$Help.lr1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ЛР1: БАЗА И ЗАДАНИЯ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db              - создать БД sales, таблицы и загрузить данные  [DATA/create_DB, DATA/create_tables, DATA/load_data]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counts          - количество строк в таблицах  [helper/counts.sql]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1 [дата1 дата2 [категория]]  - в.20: объём поставок по категории и кварталу  [tasks/v20_task1.sql]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v20 2 [год1 год2 [день недели]]  - в.20: продажи (шт) по дню недели и району  [tasks/v20_task2.sql]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1 [дата1 дата2 [поставщик]]  - в.22: выручка по поставщику и декаде  [tasks/v22_task1.sql]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1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v22 2 [год1 год2 [время года]]   - в.22: затраты клиентов по сезону и полу  [tasks/v22_task2.sql]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all             - все 4 задания с параметрами по умолчанию  [tasks/*.sql]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lan         - настроить pg_hba.conf и брандмауэр для сети (от администратора)  [lan_server/setup_lan.ps1]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lr1 client [адрес] сценарий [a1 a2 a3] - сценарий через s_lan.bat на сервере в сети (по умолч. postgres@192.168.0.102:5432)  [lan_server/s_lan.bat]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lr1 client 192.168.0.102 tasks/v20_task1.sql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lr1 client postgres@192.168.0.102:5432 tasks/v22_task1.sql 01.07.2019 30.06.2023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[check]   - сервер в сети PMII (по умолч. stud@192.168.1.50:5432): подключение и таблицы  [lan_server/check_server.sql]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check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v20|v22 1|2 [параметры] - задание варианта на сервере в сети  [tasks/vNN_taskN.sql]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srv 192.168.1.50 v20 1 01.01.2021 31.12.2022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srv stud@192.168.1.50:5432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srv [адрес] all       - проверка и все 4 задания на сервере; ./help srv [адрес] psql - консоль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(адрес - [пользователь@]хост[:порт]; пароль - $env:SRV_PASS или pgpass.conf)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$Help.lr2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ЛР2: ОБЪЁМНАЯ БД, ИНДЕКСЫ, EXPLAIN, ЗАЩИТА ЛР2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gen [N]           - ПРОДАЖА: N псевдослучайных записей (по умолч. 2 000 000)  [big_db_indexes/add_data.sql]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gen 2000000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restore           - вернуть 1000 записей ПРОДАЖА из ЛР1  [big_db_indexes/restore_lr1.sql]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tbs [каталог]     - вынести ПРОДАЖА в табличное пространство (D:/PG_TBS)  [big_db_indexes/tablespace.sql]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tbs D:/PG_TBS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time 20|22 [замеров]   - время запроса (*) по CURRENT_TIME (по умолч. 5 замеров)  [big_db_indexes/time_current.sql,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time 20 5      ./help lr2 time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timing 20|22 [замеров] - время запроса (*) по \timing on (по умолч. 5 замеров)  [big_db_indexes/time_timing.sql, запрос big_db_indexes/vNN_query.sql]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timing 20 5    ./help lr2 timing 22 10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 20|22         - индексы ПРОДАЖА и таблицы-справочника  [big_db_indexes/idx_names.sql]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 20      ./help lr2 idx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idx1 20|22 [btree|hash] - создать индекс ПРОДАЖА по полю-ссылке (по умолч. btree)  [big_db_indexes/idx_1.sql]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idx1 20 btree      ./help lr2 idx1 22 hash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idx0 20|22        - удалить индекс ПРОДАЖА по полю-ссылке  [big_db_indexes/idx_0.sql]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idx0 20      ./help lr2 idx0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pk1 20|22         - справочник с PRIMARY KEY  [big_db_indexes/create_ref0.sql]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pk1 20      ./help lr2 pk1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pk0 20|22         - справочник без PRIMARY KEY  [big_db_indexes/create_ref1.sql]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pk0 20      ./help lr2 pk0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copy 20|22        - перезагрузить справочник из DATA/SOURCE  [big_db_indexes/copy_ref.sql]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copy 20      ./help lr2 copy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explain 20|22 [1] - EXPLAIN / EXPLAIN ANALYZE (1 - с WHERE)  [big_db_indexes/explain.sql, запрос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explain 20 1      ./help lr2 explain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measure 20|22 [прогонов] - протокол замеров (по умолч. 3 прогона) -&gt; results/lr2_vNN_results.txt  [big_db_indexes/measure.sql, запросы big_db_indexes/vNN_config.sql]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measure 20 3      ./help lr2 measure 22 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results 20|22     - показать протокол замеров  [results/lr2_vNN_results.txt]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results 20      ./help lr2 results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(запрос (*) и настройки варианта: big_db_indexes/vNN_query.sql, big_db_indexes/vNN_config.sql, big_db_indexes/config.sql)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ЛР2: индексы и время запроса варианта (big_db_indexes/def_*.sql)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 [all] ["поставщик1" "поставщик2"] - в.20: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all "ООО Турман" "ЧП Загорье"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22 [all] [категория]  - в.22: задания 1-3 подряд  [big_db_indexes/def_z_all.sql,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22 all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1 [параметры] - 1) запрос варианта и результат  [big_db_indexes/def_z1_query.sql,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1 "ООО Турман" "ЧП Загорье"      ./help lr2 def 22 1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2 [параметры] - 2) в.20 без индексов (показ: индексов 0, в плане не используются), в.22 с индексом ПРОДАЖА(товар) btree: 5 замеров в мс, минимум, EXPLAIN ANALYZE  [big_db_indexes/def_z2_noidx.sql,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2 "ООО Турман" "ЧП Загорье"      ./help lr2 def 22 2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3 [параметры] - 3) индексы варианта, 5 замеров в мс, минимум, EXPLAIN ANALYZE, использование индексов в плане  [big_db_indexes/def_z3_idx.sql, запрос big_db_indexes/def_vNN_query.sql]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3 "ООО Турман" "ЧП Загорье"      ./help lr2 def 22 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         - индексы таблиц запроса варианта  [big_db_indexes/def_show_idx.sql]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      ./help lr2 def 22 idx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idx_drop    - удалить индексы задания 3 своего варианта (def20_* / def22_*), остальные и PRIMARY KEY не трогаются  [big_db_indexes/def_idx_drop.sql]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idx_drop      ./help lr2 def 22 idx_drop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20|22 idx_add     - создать индексы задания 3 своего варианта (def20_* / def22_*) без замеров  [big_db_indexes/def_idx_add.sql]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lr2 def 20 idx_add      ./help lr2 def 22 idx_add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lr2 def restore           - удалить индексы защиты, вернуть PRIMARY KEY  [big_db_indexes/def_restore.sql]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(нужна объёмная ПРОДАЖА: ./help lr2 gen; в.20 по умолч. "ООО Турман" "ЧП Загорье", в.22 - мебель)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(параметры проверяются до запуска: поставщики - из ПОСТАВЩИК и разные, категория - из КАТЕГОРИЯ; при ошибке - список допустимых)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$Help.lr3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cmplx             - пример преподавателя (complex)  [lab3/cmplx.sql]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20                - в.20: трёхмерный вектор (vector3)  [lab3/v20_vector3.sql]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22                - в.22: рациональное число (rational)  [lab3/v22_rational.sql]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--- защита ЛР3 (перед запуском тип варианта пересоздаётся: lab3/v20_vector3.sql, lab3/v22_rational.sql) 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def 20 ["(ax,ay,az)" "(bx,by,bz)"] - в.20: W = a × b (оператор #), W*a = 0 и W*b = 0  [lab3/def_v20_cross.sql]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lr3 def 20      ./help lr3 def 20 "(1,0,0)" "(0,1,0)"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lr3 def 22 [a b]      - в.22: x = a/b, -x = b/a или 0/1 (оператор ~), (-x)*x = x*(-x) = 1 или 0  [lab3/def_v22_inverse.sql]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lr3 def 22      ./help lr3 def 22 -3 4      ./help lr3 def 22 0 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(по умолч. в.20 - (1,2,3) и (4,5,6), в.22 - 3 и 4; параметры проверяются: векторы (x,y,z), целые |a|, |b| &lt;= 2^53, b &lt;&gt; 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$Help.lr4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ЛР4: РЕЗЕРВНОЕ КОПИРОВАНИЕ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all [20|22 [каталог]] - пп. 1-10 целиком -&gt; results/lr4_vNN_protocol.txt  [lab4/run_all.bat]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all 20      ./help lr4 all 22 D:/LR4_WORK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base [база]       - создать базу (по умолч. base) из данных ЛР1  [lab4/create_base.bat]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base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tasks N [база] [20|22] - контрольные задачи варианта -&gt; taskN-01..03  [lab4/tasks.bat]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tasks 0 base 20      ./help lr4 tasks 0 base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dump1|dump2 [база] - pg_dump в файл / rar  [lab4/dump-1.bat, dump-2.bat]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dump1 base      ./help lr4 dump2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lr4 dump3 [том [база]] - pg_dump в многотомный rar (размер тома, по умолч. 8k)  [lab4/dump-3.bat]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lr4 dump3 10k base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(каталог копий по умолч. lab4/work; база по умолч. base, настройки - lab4/config.bat)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$Help.lr5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ЛР5: ФУНКЦИИ НА C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build 20|22 [каталог] - компиляция и сборка vNN.dll в каталог (по умолч. D:\PG_DLL)  [lab5/build.bat]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build 20 D:/PG_DLL      ./help lr5 build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lr5 20|22 [каталог]   - регистрация функций из каталога (по умолч. D:/PG_DLL) и демонстрация на таблице T  [lab5/vNN_test.sql]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lr5 20 D:/PG_DLL      ./help lr5 22 D:/PG_DLL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$Help.lr6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ЛР6: КОПИРОВАНИЕ В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setup             - проверка сервера (база NEW1, таблица temp1)  [lab6/s_TCP.bat + lab6/SETUP/*]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sel2              - собрать фильтр sel2.exe  [lab6/COPY/make_sel2.bat]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createdb          - создать базу SALES в MS SQL Server  [lab6/COPY/create_DB]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copy              - скопировать все таблицы sales из PostgreSQL  [lab6/COPY/copy_to_MS_SQL.bat]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disp              - проверить скопированные таблицы  [lab6/COPY/disp.bat]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v20|v22 1|2 [параметры] - задания варианта в MS SQL Server (параметры - как ./help v20|v22)  [lab6/tasks/vNN_taskN.sql]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lr6 v20 1 21.08.2020 20.08.2023 мебель      ./help lr6 v20 2 2019 2023 пн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./help lr6 v22 1 01.07.2019 30.06.2023 "ООО Турман"      ./help lr6 v22 2 2018 2022 зима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lr6 console           - консоль sqlcmd  [lab6/s0.bat]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$Help.lr7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ЛР7: ПРЕДСТАВЛЕНИЯ И ФУНКЦИИ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create            - создать представления и функции  [lab7/create_objects.sql]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1 [D1 D2 P M [N]] - премия сотрудников (N - имя сотрудника)  [lab7/calculate1.sql]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1 01.01.2021 30.06.2021 8.5 10.5 Андрей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lr7 2 [D1 D2 alpha [G]] - затраты на хранение (G - товар)  [lab7/calculate2.sql]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lr7 2 01.01.2021 30.06.2021 0.5 плащ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$Help.lr8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ЛР8: ПРОГРАММЫ С ДАННЫМИ MS SQL SERVER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build [файл.cs]   - компиляция программы C# варианта 20 (по умолч. Lab08.cs)  [lab8/v20/cs.bat]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build Lab08.cs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20 [D1 D2 [категория]] - в.20 (C#): продажи (шт) по категории и кварталу  [lab8/v20/run.bat]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20 01.07.2019 30.06.2023 мебель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lr8 22 [D1 D2 [поставщик]] - в.22 (Python): затраты клиентов по поставщику и декаде  [lab8/v22/run.bat]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пример: ./help lr8 22 01.10.2021 31.01.2024 "ООО Турман"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$Help.sql =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 ЗАПУСК SQL-ФАЙЛОВ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файл.sql [a1 .. a5]   - выполнить любой psql-сценарий с параметрами arg1..arg5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psql                  - консоль psql (база sales)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reports [N ...]       - пересобрать отчёты .docx  [reports/make_reports.py]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short - список блоков справки и команды для вывода каждого из них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function Show-Short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КРАТКАЯ СПРАВКА ПО БЛОКАМ (ВАРИАНТЫ 20 И 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Вывести подсказку только по одному блоку (лабораторной):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lr1       - ЛР1: база, задания вариантов, сервер в сети (db, counts, v20, v22, all, lr1, srv)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lr2       - ЛР2: объёмная БД, индексы, EXPLAIN и защита ЛР2 (lr2 ..., lr2 def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lr3       - ЛР3: пользовательские типы и защита ЛР3 (lr3 ..., lr3 def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lr4       - ЛР4: резервное копирование (lr4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lr5       - ЛР5: функции на C (lr5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lr6       - ЛР6: копирование в MS SQL Server (lr6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lr7       - ЛР7: представления и функции MS SQL Server (lr7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lr8       - ЛР8: программы с данными MS SQL Server (lr8 ...)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taxi      - база SALES: аналоги команд TAXI-db (01 ... 204)  [helper/menu.txt]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short sql       - запуск SQL-файлов, консоль psql, отчёты (файл.sql, psql, reports)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пример: ./help short lr2      ./help short 2   (номер лабораторной 1-8 = lr1-lr8)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                - вся справка сразу (без примеров запуска)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./help example         - вся справка сразу с примерами запуска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-eq 'short')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$blk = if ($A[1] -match '^[1-8]$') { 'lr' + $A[1] } else { $A[1]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(-not $blk) { Show-Short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($blk -eq 'taxi') { Show-Menu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elseif ($Help.Contains($blk)) { Say $Help[$blk]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"ОШИБКА: Неизвестный блок справки $blk (./help short - список блоков)"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./help - вся справка без строк "пример: ...", ./help example - с примерами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(-not $A[0] -or $A[0] -eq 'example')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$Ex = $A[0] -eq 'example'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($Argv.Count -gt 1)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('ОШИБКА: лишние параметры: ' + ($Argv[1..($Argv.Count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'  ./help  или  ./help example'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function Say-Help([string]$t)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(-not $Ex) { $t = ($t -split "`n" | Where-Object { $_ -notmatch '^\s*пример:|^\s{40,}\./help ' }) -join "`n"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$t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@'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ПАБД: БАЗА ДАННЫХ SALES,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В [] - файл, который выполняет команда; при запуске он выводится строкой "&gt;&gt;&gt; Файл: ...".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Обработчик каждой команды - helper/help.ps1 (switch, ветвь с именем команды).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Справка по одному блоку (лабораторной): ./help short - список блоков, ./help short lr2 - только ЛР2.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Параметры проверяются до запуска: число, формат (даты, годы, числа, 20|22), значения из базы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(категория, поставщик, коды); при ошибке команда не выполняется [helper/args.txt, helper/menu.txt].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'@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Say '  Справка с примерами запуска; без примеров: ./help'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else     { Say '  Справка без примеров запуска; с примерами: ./help example, по блоку: ./help short &lt;блок&gt;'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foreach ($k in 'lr1', 'lr2', 'lr3', 'lr4', 'lr5', 'lr6', 'lr7', 'lr8') { Say ''; Say-Help $Help[$k]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Show-Menu -NoExample:(-not $Ex)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Say-Help $Help.sql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($Ex) { exit 0 } else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($A[0] -like '*.sql')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$A[0]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команды-аналоги TAXI-db (./help 01 ... ./help 204): файл и параметры - из helper/menu.txt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$hit = Read-Menu | Where-Object { -not $_.StartsWith('== ') -and $_.Split('|')[0] -eq $A[0] } |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Select-Object -First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($hit)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$f = $hit.Split('|') + @('', '')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$usage = $(if ($f[2]) { "$($f[2])   " } else { '' }) + "($($f[4]))"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Check-Params "./help $($f[0])" ([int]$f[3]) $f[6] $usage $f[5]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Say "&gt;&gt;&gt; ./help $($f[0]) - $($f[4])"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$f[1] $A[1] $A[2]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число и формат параметров команды - по helper/args.txt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Check-Cmd './help' $Argv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switch ($A[0])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'db'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Run-Pg 'DATA/create_DB'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'DATA/create_tables'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'DATA/load_data'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'counts' { Run 'helper/counts.sql'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Need-Task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"tasks/$($A[0])_task$($A[1]).sql" $A[2] $A[3] $A[4]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'lr1'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'lan'    { &amp; powershell.exe -NoProfile -ExecutionPolicy Bypass -File lan_server/setup_lan.ps1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'client'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необязательный адрес сервера перед сценарием: [пользователь@]хост[:порт]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 -and -not (Test-Path -LiteralPath $A[2] -PathType Leaf) -and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(Test-Path -LiteralPath $A[3] -PathType Leaf))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Set-Addr 'LAN_'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$A = @($A[0], $A[1]) + $A[3..($A.Count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lr1 client [пользователь@]хост[:порт] сценарий [a1 a2 a3]';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(Test-Path -LiteralPath $A[2] -PathType Leaf)) { Say "ОШИБКА: сценарий $($A[2]) не найден";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($A[6])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Say ('ОШИБКА: лишние параметры: ' + (($A[6..($A.Count - 1)] | Where-Object { $_ }) -join ' ') + ' (у сценария не больше трёх)')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'lan_server/s_lan.bat' @(($A[2] -replace '/', '\'),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lr1 lan|client';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сервер преподавателя в сети PMII: те же сценарии ЛР1, подключение по IP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'srv'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$env:PGHOST     = if ($env:SRV_HOST) { $env:SRV_HOST } else { '192.168.1.50'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$env:PGPORT     = if ($env:SRV_PORT) { $env:SRV_PORT } else { '5432'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$env:PGUSER     = if ($env:SRV_USER) { $env:SRV_USER } else { 'stud'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$env:PGPASSWORD = if ($env:SRV_PASS) { $env:SRV_PASS } else { '12345'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$env:PGDATABASE = 'sales'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$env:PGCONNECT_TIMEOUT = '10'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# необязательный адрес сервера: [пользователь@]хост[:порт] (содержит . @ или :)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$sa =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if ($A[1] -match '[.@:]')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Set-Addr 'PG' $A[1]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$A = @($A[0]) + $A[2..($A.Count - 1)]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$sa = @($sa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Say "Сервер: $($env:PGHOST):$($env:PGPORT), база $($env:PGDATABASE), пользователь $($env:PGUSER)"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Check-Cmd './help srv' $sa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'', 'check' } { Run 'lan_server/check_server.sql'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"tasks/$($A[1])_task$($A[2]).sql" $A[3]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'lan_server/check_server.sql'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($t in 'v20_task1', 'v20_task2', 'v22_task1', 'v22_task2')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'psql'  { &amp; psql.exe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srv [check|all|psql|v20 N|v22 N [параметры]]';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'lr2'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'gen'     { Run 'big_db_indexes/add_data.sql'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'restore' { Run 'big_db_indexes/restore_lr1.sql'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'tbs'     { Run 'big_db_indexes/tablespace.sql'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'time'    { Need-Variant $v; Run 'big_db_indexes/time_current.sql'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'timing'  { Need-Variant $v; Run 'big_db_indexes/time_timing.sql'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'idx'     { Need-Variant $v; Run 'big_db_indexes/idx_names.sql'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'idx1'    { Need-Variant $v; Run 'big_db_indexes/idx_1.sql'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'idx0'    { Need-Variant $v; Run 'big_db_indexes/idx_0.sql'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'pk1'     { Need-Variant $v; Run 'big_db_indexes/create_ref0.sql'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'pk0'     { Need-Variant $v; Run 'big_db_indexes/create_ref1.sql'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{ Need-Variant $v; Run 'big_db_indexes/copy_ref.sql'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'explain' { Need-Variant $v; Run 'big_db_indexes/explain.sql' $v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'measure' { Need-Variant $v; Run 'big_db_indexes/measure.sql' $v $A[3]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'results' { Need-Variant $v; Show-Text "results/lr2_v$($v)_results.txt"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защита ЛР2: ./help lr2 def 20|22 [шаг] [параметры] (big_db_indexes/def_*.sql)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'def' 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 -eq 'restore')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($Argv.Count -gt 3) { Say 'ОШИБКА: у ./help lr2 def restore нет параметров';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Run 'big_db_indexes/def_restore.sql'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$step = if ($A[3]) { $A[3] } else { 'all'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# индексы варианта (без параметров запроса)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$idxFile = @{ 'idx' = 'big_db_indexes/def_show_idx.sql'; 'idx_drop' = 'big_db_indexes/def_idx_drop.sql'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'idx_add' = 'big_db_indexes/def_idx_add.sql'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# параметров запроса: в.20 - не больше двух поставщиков, в.22 - одна категория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$max = if ($idxFile) { 4 } elseif ($v -eq '20') { 6 } else { 5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($Argv.Count -gt $max)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('ОШИБКА: лишние параметры: ' + ($Argv[$max..($Argv.Count - 1)] -join ' '))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  ./help lr2 def 20 [all|1|2|3] ["поставщик1" "поставщик2"]   ./help lr2 def 22 [all|1|2|3] [категория]'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  ./help lr2 def 20|22 idx|idx_drop|idx_add 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$file = @{ 'all' = 'big_db_indexes/def_z_all.sql'; '1' = 'big_db_indexes/def_z1_query.sql'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'2' = 'big_db_indexes/def_z2_noidx.sql'; '3' = 'big_db_indexes/def_z3_idx.sql' }[$step]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($idxFile) { Run $idxFile $v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(-not $file)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Say 'ОШИБКА: ./help lr2 def 20|22 [all|1|2|3|idx|idx_drop|idx_add] [параметры]  или  ./help lr2 def restore'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# поставщики (в.20) или категория (в.22) должны быть в базе - иначе задание не запускается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Run 'big_db_indexes/def_check_args.sql' $v $A[4] $A[5]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Run $file $v $A[4] $A[5]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{ Say 'ОШИБКА: ./help lr2 gen|restore|tbs|time|timing|idx|idx1|idx0|pk1|pk0|copy|explain|measure|results|def';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'cmplx' { Run 'lab3/cmplx.sql'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Run 'lab3/v20_vector3.sql'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Run 'lab3/v22_rational.sql'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# защита ЛР3: тип варианта пересоздаётся без вывода, затем сценарий защиты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'def'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$type = @{ '20' = 'lab3/v20_vector3.sql'; '22' = 'lab3/v22_rational.sql' }[$v]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$file = @{ '20' = 'lab3/def_v20_cross.sql'; '22' = 'lab3/def_v22_inverse.sql' }[$v]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Say "&gt;&gt;&gt; Файл: $type (тип и операции варианта, вывод скрыт)"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$type -Quiet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Run $file $A[3] $A[4] -Stop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($script:ExitCode -ne 0) {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lr3 cmplx|20|22|def';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'lr4'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'all'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$v = if ($A[2]) { $A[2] } else { '20'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Need-Variant $v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$env:LR4_WORK = $A[3] -replace '/', '\'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'lab4/run_all.bat' @($v) 'cp1251' "results/lr4_v$($v)_protocol.txt"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'base'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'lab4/create_base.bat' @() 'cp1251'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'tasks'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(-not $A[2]) { Say 'Использование: ./help lr4 tasks N [база] [20|22]';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# необязательные параметры в любом порядке: 20|22 - вариант, иначе - база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$db = ''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($p in $A[3], $A[4])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if ($p -in '20', '22') { $env:LR4_VARIANT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 -and $db) { Say "ОШИБКА: две базы ($db, $p) - укажите базу и вариант 20|22";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elseif ($p) { $db = $p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'lab4/tasks.bat' @($A[2], $db)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'dump1', 'dump2'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($A[2]) { $env:LR4_BASE =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"lab4/dump-$($A[1].Substring(4)).bat"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'dump3'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($A[3]) { $env:LR4_BASE = $A[3]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'lab4/dump-3.bat' @($A[2])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lr4 all|base|tasks|dump1|dump2|dump3';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'lr5'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Need-Variant $A[2]; Bat 'lab5/build.bat' @($A[2], ($A[3] -replace '/', '\'))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'20', '22' } { Run "lab5/v$($A[1])_test.sql" $A[2]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lr5 build 20|22  или  ./help lr5 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'lr6'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'setup'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foreach ($f in 'create_DB', 'create_temp1', 'insert_temp1', 'select_from_temp1')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'lab6/s_TCP.bat' @("lab6\SETUP\$f")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'sel2'     { Bat 'lab6/COPY/make_sel2.bat'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'createdb' { Bat 'lab6/s_TCP.bat' @('lab6\COPY\create_DB')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'copy'     { Bat 'lab6/COPY/copy_to_MS_SQL.bat' @() 'cp1251'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'disp'     { Bat 'lab6/COPY/disp.bat'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{ $_ -in 'v20', 'v22' }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Need-Task $A[2]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'lab6/s.bat' @("lab6\tasks\$($A[1])_task$($A[2]).sql", $A[3], $A[4], $A[5])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'console'  { &amp; .\lab6\s0.bat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  { Say 'ОШИБКА: ./help lr6 setup|sel2|createdb|copy|disp|v20|v22|console';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'lr7'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'create' { Bat 'lab7/s.bat' @('lab7\create_objects.sql')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'1'      { Bat 'lab7/s.bat' @('lab7\calculate1.sql', $A[2], $A[3], $A[4], $A[5], $A[6])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'2'      { Bat 'lab7/s.bat' @('lab7\calculate2.sql', $A[2], $A[3], $A[4], $A[5])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 { Say 'ОШИБКА: ./help lr7 create|1|2';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'lr8'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switch ($A[1])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'build' { Bat 'lab8/v20/cs.bat' @($A[2]) 'cp866'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'20'    { Bat 'lab8/v20/run.bat'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'22'    { Bat 'lab8/v22/run.bat' @($Argv | Select-Object -Skip 2)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default { Say 'ОШИБКА: ./help lr8 build|20|22';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'reports'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Push-Location reports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&amp; python make_reports.py @($Argv | Select-Object -Skip 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Pop-Location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'psql'  { &amp; psql.exe -X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default { Say "ОШИБКА: Неизвестная команда $($A[0]) (./help - список команд)"; exit 1 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exit 0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