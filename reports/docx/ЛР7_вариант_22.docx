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№7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«Представления и функции пользователя в MS SQL Server»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№7</w:t>
      </w:r>
    </w:p>
    <w:p>
      <w:pPr>
        <w:ind w:firstLine="709"/>
        <w:jc w:val="both"/>
      </w:pPr>
      <w:r>
        <w:rPr>
          <w:b w:val="0"/>
        </w:rPr>
        <w:t>Тема: «Представления и функции пользователя в MS SQL Server».</w:t>
      </w:r>
    </w:p>
    <w:p>
      <w:pPr>
        <w:ind w:firstLine="709"/>
        <w:jc w:val="both"/>
      </w:pPr>
      <w:r>
        <w:rPr>
          <w:b w:val="0"/>
        </w:rPr>
        <w:t>Цель работы: освоение практических навыков разработки и использования функций пользователя в СУБД MS SQL Server.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SQL Server 2019 (15.0.4153.1) Express LocalDB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sqlcmd (ODBC Driver 17 for SQL Server)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left="709" w:hanging="283"/>
        <w:jc w:val="both"/>
      </w:pPr>
      <w:r>
        <w:rPr>
          <w:b w:val="0"/>
        </w:rPr>
        <w:t>– расчёт месячной суммы премии сотрудников за период [D1, D2]: на премию выделяется P % выручки (цена2), сумма распределяется между сотрудниками посуточно, старший менеджер получает на M % больше рядового;</w:t>
      </w:r>
    </w:p>
    <w:p>
      <w:pPr>
        <w:ind w:left="709" w:hanging="283"/>
        <w:jc w:val="both"/>
      </w:pPr>
      <w:r>
        <w:rPr>
          <w:b w:val="0"/>
        </w:rPr>
        <w:t>– расчёт затрат на хранение товаров за период [D1, D2] по формуле (11): d(t) = ΣD(τ) − ΣS(τ) + α·S(t), затраты = γ·d(t), γ = ТОВАР.хранение.</w:t>
      </w:r>
    </w:p>
    <w:p>
      <w:pPr>
        <w:pStyle w:val="Heading1"/>
      </w:pPr>
      <w:r>
        <w:t>2. Представления и функции</w:t>
      </w:r>
    </w:p>
    <w:p>
      <w:pPr>
        <w:keepNext/>
        <w:spacing w:before="120"/>
      </w:pPr>
      <w:r>
        <w:rPr>
          <w:sz w:val="24"/>
        </w:rPr>
        <w:t>Таблица 1 – Разработанные объекты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E7E6E6"/>
          </w:tcPr>
          <w:p>
            <w:r>
              <w:rPr>
                <w:b/>
                <w:sz w:val="24"/>
              </w:rPr>
              <w:t>Объект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E7E6E6"/>
          </w:tcPr>
          <w:p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f_месяц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скалярная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название месяца по-русски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f_дни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табличная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календарь дней интервала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v_выручка_день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представление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выручка магазина за день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f_вес_смены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скалярная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«взвешенное» число сотрудников смены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f_премия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табличная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премия сотрудников по месяцам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v_движение_товара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представление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поставлено D(t) и продано S(t) за день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f_хранение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табличная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затраты на хранение по месяцам и товарам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 – представления и функции (lab7\create_objects.sql)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ЛР7: представления и функции пользователя в MS SQL Server (база SALES из ЛР6)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Создаёт объекты для двух задач: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1) премия сотрудников (calculate1.sql): v_выручка_день, f_месяц, f_вес_смены, f_премия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2) затраты на хранение товаров (calculate2.sql): v_движение_товара, f_дни, f_хранение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Запуск: lab7\s.bat lab7\create_objects.sql      ./help lr7 create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общие объекты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название месяца по-русски (не зависит от SET LANGUAGE сервера)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dbo.f_месяц (@m 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nvarchar(10)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CHOOSE(@m, N'январь', N'февраль', N'март', N'апрель', N'май', N'июнь',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N'июль', N'август', N'сентябрь', N'октябрь', N'ноябрь', N'декабрь');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календарь: все дни интервала [@d1, @d2] (до 100 000 дней)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dbo.f_дни (@d1 date, @d2 date)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WITH ц AS (SELECT n FROM (VALUES (0),(1),(2),(3),(4),(5),(6),(7),(8),(9)) AS t(n)),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числа AS (SELECT a.n + 10*b.n + 100*c.n + 1000*d.n + 10000*e.n AS 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FROM ц a CROSS JOIN ц b CROSS JOIN ц c CROSS JOIN ц d CROSS JOIN ц 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DATEADD(DAY, n, @d1) AS день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числа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WHERE n &lt;= DATEDIFF(DAY, @d1, @d2);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задача 1: премия сотрудников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выручка (цена2) каждого магазина за каждый день продаж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VIEW dbo.v_выручка_день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CAST(ПРОДАЖА.дата AS date)                 AS день,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ПРОДАЖА.магазин                            AS магазин,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SUM(ПРОДАЖА.количество * ТОВАР.цена2)      AS выручка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INNER JOIN ТОВАР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CAST(ПРОДАЖА.дата AS date), ПРОДАЖА.магазин;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«взвешенное» число сотрудников смены: магазин @shop в день @day;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рядовой - вес 1, старший - вес 1 + @M/100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dbo.f_вес_смены (@day date, @shop int, @M decimal(9,4))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decimal(18,6)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(SELECT SUM(1 + CAST(старший AS int) * @M / 100)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 РАБОТА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WHERE магазин = @shop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AND @day BETWEEN CAST(дата1 AS date) AND CAST(дата2 AS date));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премия сотрудников по месяцам за [@D1, @D2]: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на премию идёт @P % дневной выручки магазина; она делится между сотрудниками смены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этого дня пропорционально весу (старший получает на @M % больше рядового)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dbo.f_премия (@D1 date, @D2 date, @P decimal(9,4), @M decimal(9,4))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YEAR(в.день)                    AS год,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MONTH(в.день)                   AS номер_месяца,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dbo.f_месяц(MONTH(в.день))      AS месяц,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с.имя                           AS сотрудник,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SUM(в.выручка * @P / 100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* (1 + CAST(р.старший AS int) * @M / 100)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/ dbo.f_вес_смены(в.день, в.магазин, @M)) AS 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dbo.v_выручка_день AS 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INNER JOIN РАБОТА    AS р ON р.магазин = в.магазин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AND в.день BETWEEN CAST(р.дата1 AS date) AND CAST(р.дата2 AS date)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INNER JOIN СОТРУДНИК AS с ON с.код = р.сотрудник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WHERE в.день BETWEEN @D1 AND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YEAR(в.день), MONTH(в.день), с.имя;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задача 2: затраты на хранение товаров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суточное движение товара: D(t) - поставлено, S(t) - продано в день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VIEW dbo.v_движение_товара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день, товар, SUM(поставлено) AS поставлено, SUM(продано) AS продано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(SELECT дата AS день, товар, количество AS поставлено, 0 AS продано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 ПОСТАВКА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UNION ALL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SELECT CAST(дата AS date), товар, 0, количество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 ПРОДАЖА) AS 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день, товар;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затраты на хранение по формуле (11) Expenses.pdf за каждый день t из [@D1, @D2]: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d(t) = сумма D(τ) по τ &lt;= t  -  сумма S(τ) по τ &lt;= t  +  @alpha * S(t)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затраты(t) = γ * d(t),  γ = ТОВАР.хранение (за 1 ед. товара в сутки)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Накопленные суммы считаются с первого дня движения товара (остаток на начало периода).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dbo.f_хранение (@D1 date, @D2 date, @alpha decimal(9,4))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WITH начало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SELECT CASE WHEN MIN(день) &lt; @D1 THEN MIN(день) ELSE @D1 END AS д0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FROM dbo.v_движение_товара),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сетка AS (                        -- каждый товар × каждый день от начала до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SELECT дни.день, т.код AS товар, т.наименование, т.хранение,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COALESCE(м.поставлено, 0) AS D, COALESCE(м.продано, 0) AS 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FROM начало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CROSS APPLY dbo.f_дни(начало.д0, @D2) AS дни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CROSS JOIN ТОВАР AS 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LEFT JOIN dbo.v_движение_товара AS м ON м.день = дни.день AND м.товар = т.код),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остатки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SELECT день, наименование, хранение, S,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SUM(D - S) OVER (PARTITION BY товар ORDER BY день ROWS UNBOUNDED PRECEDING) AS d1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FROM сетка)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YEAR(день)                     AS год,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MONTH(день)                    AS номер_месяца,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dbo.f_месяц(MONTH(день))       AS месяц,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наименование                   AS товар,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SUM(хранение * (d1 + @alpha * S)) AS затраты,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MIN(d1 + @alpha * S)           AS мин_остаток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остатки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WHERE день BETWEEN @D1 AND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YEAR(день), MONTH(день), наименование;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name AS [объект], type_desc AS [тип]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sys.objects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WHERE name IN (N'f_месяц', N'f_дни', N'v_выручка_день', N'f_вес_смены', N'f_премия',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N'v_движение_товара', N'f_хранение')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ORDER BY type_desc, name;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Премия: выручка каждого магазина за каждый день умножается на P/100 и делится между сотрудниками, работающими в этот день в магазине (РАБОТА.дата1 ≤ день ≤ дата2), пропорционально весу: рядовой - 1, старший - 1 + M/100.</w:t>
      </w:r>
    </w:p>
    <w:p>
      <w:pPr>
        <w:ind w:firstLine="709"/>
        <w:jc w:val="both"/>
      </w:pPr>
      <w:r>
        <w:rPr>
          <w:b w:val="0"/>
        </w:rPr>
        <w:t>Затраты на хранение: для каждого товара строится сетка дней от первого движения до D2, накопленный остаток d1(t) вычисляется оконной функцией SUM() OVER (ORDER BY день), затраты суммируются по дням периода [D1, D2]. Остатки товаров в данных нигде не становятся отрицательными, т.е. условие (5) модели выполняется.</w:t>
      </w:r>
    </w:p>
    <w:p>
      <w:pPr>
        <w:pStyle w:val="Heading1"/>
      </w:pPr>
      <w:r>
        <w:t>3. Командные файлы и сценарии</w:t>
      </w:r>
    </w:p>
    <w:p>
      <w:pPr>
        <w:keepNext/>
        <w:spacing w:before="120"/>
      </w:pPr>
      <w:r>
        <w:rPr>
          <w:i/>
          <w:sz w:val="24"/>
        </w:rPr>
        <w:t>Листинг 2 – запуск с параметрами (lab6\s.bat, вызывается из lab7\s.bat)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s.bat &lt;сценарий&gt; [arg1 [arg2 [arg3 [arg4 [arg5]]]]] - сценарий T-SQL с параметрами (ЛР6, ЛР7)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Пример: lab6\s.bat lab6\tasks\v20_task1.sql 21.08.2020 20.08.2023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sqlcmd не принимает пустые значения -v, поэтому к каждому параметру добавляется префикс «#»,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который сценарий отбрасывает: SUBSTRING(N'$(arg1)', 2, 100).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"%SQLCMDBIN%\sqlcmd.exe" %MSSQL% -d SALES -f 65001 -W -s " " -v arg1="#%~2" arg2="#%~3" arg3="#%~4" arg4="#%~5" arg5="#%~6" -i "%~1"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расчёт премии (calculate1.sql)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ЛР7, задача 1: расчёт месячной премии сотрудников за период [D1, D2]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Параметры: D1 D2 (ДД.ММ.ГГГГ), P - % выручки на премию, M - на сколько % старший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менеджер получает больше рядового, N - имя сотрудника (необязательно)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lab7\s.bat lab7\calculate1.sql 01.01.2021 30.06.2021 8.5 10.5 [Андрей]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lr7 1 01.01.2021 30.06.2021 8.5 10.5 [Андрей]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Объекты:   dbo.f_премия, dbo.v_выручка_день, dbo.f_вес_смены (create_objects.sql)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@D1 date          = CONVERT(date, COALESCE(NULLIF(SUBSTRING(N'$(arg1)', 2, 100), N''), N'01.01.2021'),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@D2 date          = CONVERT(date, COALESCE(NULLIF(SUBSTRING(N'$(arg2)', 2, 100), N''), N'30.06.2021'),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@P  decimal(9,4)  = CAST(COALESCE(NULLIF(SUBSTRING(N'$(arg3)', 2, 100), N''), N'8.5')  AS decimal(9,4));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@M  decimal(9,4)  = CAST(COALESCE(NULLIF(SUBSTRING(N'$(arg4)', 2, 100), N''), N'10.5') AS decimal(9,4));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@N  nvarchar(20)  = NULLIF(SUBSTRING(N'$(arg5)',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ЛР7 / Задача 1: премия сотрудников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N'D1 = ' + CONVERT(nvarchar(10), @D1, 104) + N',  D2 = ' + CONVERT(nvarchar(10), @D2, 104)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N',  P = ' + CAST(CAST(@P AS float) AS nvarchar(20)) + N' %,  M = ' + CAST(CAST(@M AS float) AS nvarchar(20)) + N' %'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COALESCE(N',  N = ' + @N,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@N IS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сотрудник, CAST(ROUND(премия, 2) AS decimal(18,2)) AS [премия]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номер_месяца, сотрудник;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CAST(ROUND(SUM(премия), 2) AS decimal(18,2)) AS [общая сумма премии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CAST(ROUND(премия, 2) AS decimal(18,2)) AS [сумма]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сотрудник = @N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CAST(ROUND(COALESCE(SUM(премия), 0), 2) AS decimal(18,2)) AS [общая сумма премии сотрудника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сотрудник = @N;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расчёт затрат на хранение (calculate2.sql)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ЛР7, задача 2: расчёт затрат на хранение товаров за период [D1, D2]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Параметры: D1 D2 (ДД.ММ.ГГГГ), alpha (0..1) - доля суток хранения товара в день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(формула (11) Expenses.pdf), G - наименование товара (необязательно)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lab7\s.bat lab7\calculate2.sql 01.01.2021 30.06.2021 0.5 [плащ]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lr7 2 01.01.2021 30.06.2021 0.5 [плащ]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Объекты:   dbo.f_хранение, dbo.v_движение_товара, dbo.f_дни (create_objects.sql)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@D1    date          = CONVERT(date, COALESCE(NULLIF(SUBSTRING(N'$(arg1)', 2, 100), N''), N'01.01.2021'),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@D2    date          = CONVERT(date, COALESCE(NULLIF(SUBSTRING(N'$(arg2)', 2, 100), N''), N'30.06.2021'),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@alpha decimal(9,4)  = CAST(COALESCE(NULLIF(SUBSTRING(N'$(arg3)', 2, 100), N''), N'0.5') AS decimal(9,4));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@G     nvarchar(20)  = NULLIF(SUBSTRING(N'$(arg4)',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ЛР7 / Задача 2: затраты на хранение товаров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N'D1 = ' + CONVERT(nvarchar(10), @D1, 104) + N',  D2 = ' + CONVERT(nvarchar(10), @D2, 104)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N',  alpha = ' + CAST(CAST(@alpha AS float) AS nvarchar(20))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COALESCE(N',  G = ' + @G,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@alpha &lt; 0 OR @alpha &gt;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PRINT N'ПРЕДУПРЕЖДЕНИЕ: по модели 0 &lt;= alpha &lt;= 1';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@G IS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товар, CAST(ROUND(затраты, 2) AS decimal(18,2)) AS [затраты на хранение]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номер_месяца, товар;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CAST(ROUND(SUM(затраты), 2) AS decimal(18,2)) AS [общая сумма затрат на хранение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CAST(ROUND(затраты, 2) AS decimal(18,2)) AS [сумма]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товар = @G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CAST(ROUND(COALESCE(SUM(затраты), 0), 2) AS decimal(18,2)) AS [общая сумма затрат на хранение товара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товар = @G;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Параметры: calculate1 - D1 D2 P M [N], calculate2 - D1 D2 α [G]; даты в формате ДД.ММ.ГГГГ, дробные числа - с точкой. Пустой параметр заменяется значением по умолчанию.</w:t>
      </w:r>
    </w:p>
    <w:p>
      <w:pPr>
        <w:pStyle w:val="Heading1"/>
      </w:pPr>
      <w:r>
        <w:t>4. Результаты</w:t>
      </w:r>
    </w:p>
    <w:p>
      <w:pPr>
        <w:ind w:firstLine="709"/>
        <w:jc w:val="both"/>
      </w:pPr>
      <w:r>
        <w:rPr>
          <w:b w:val="0"/>
        </w:rPr>
        <w:t>Для варианта 22 расчёты выполнены со следующими наборами параметров: премия - 01.07.2022 31.12.2022 7.5 12 (все сотрудники и сотрудник «Ольга»); затраты на хранение - 01.07.2022 31.12.2022 0.5 (все товары и товар «шкаф») и 01.01.2023 31.03.2023 0 костюм.</w:t>
      </w:r>
    </w:p>
    <w:p>
      <w:pPr>
        <w:keepNext/>
        <w:spacing w:before="120"/>
      </w:pPr>
      <w:r>
        <w:rPr>
          <w:i/>
          <w:sz w:val="24"/>
        </w:rPr>
        <w:t>Листинг 5 – премия: ./help lr7 1 01.07.2022 31.12.2022 7.5 12 (аналог в cmd: &gt;lab7\s.bat lab7\calculate1.sql 01.07.2022 31.12.2022 7.5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1: премия сотрудников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01.07.2022,  D2 = 31.12.2022,  P = 7.5 %,  M = 12 %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сотрудник 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--------- 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Андрей 4.20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Василий 52.50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Жанна 173.25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Николай 1.42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Ольга 180.00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Полина 1.58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Андрей 133.35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Василий 114.00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Жанна 84.38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Николай 109.95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Ольга 123.15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Полина 61.50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Андрей 225.75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Василий 547.50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Жанна 99.75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Николай 24.06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Ольга 103.89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Полина 49.50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Андрей 102.38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Василий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Жанна 190.13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Николай 225.00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Ольга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Полина 112.50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Василий 118.58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Жанна 42.10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Николай 68.25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Ольга 238.88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Полина 47.15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Андрей 12.38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Василий 77.70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Жанна 13.73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Николай 13.13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Ольга 12.08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Полина 28.50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премии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3413.17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премия сотрудника: ./help lr7 1 01.07.2022 31.12.2022 7.5 12 Ольга (аналог в cmd: &gt;lab7\s.bat lab7\calculate1.sql 01.07.2022 31.12.2022 7.5 12 Ольга)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1: премия сотрудников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01.07.2022,  D2 = 31.12.2022,  P = 7.5 %,  M = 12 %,  N = Ольга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180.00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123.15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103.89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238.88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12.08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премии сотрудника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668.49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затраты на хранение товара: ./help lr7 2 01.07.2022 31.12.2022 0.5 шкаф (аналог в cmd: &gt;lab7\s.bat lab7\calculate2.sql 01.07.2022 31.12.2022 0.5 шкаф)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2: затраты на хранение товаров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01.07.2022,  D2 = 31.12.2022,  alpha = 0.5,  G = шкаф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июль 577.00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август 556.00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сентябрь 507.50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октябрь 198.00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ноябрь 138.00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декабрь 236.00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затрат на хранение товара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2212.50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затраты на хранение товара: ./help lr7 2 01.01.2023 31.03.2023 0 костюм (аналог в cmd: &gt;lab7\s.bat lab7\calculate2.sql 01.01.2023 31.03.2023 0 костюм)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2: затраты на хранение товаров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01.01.2023,  D2 = 31.03.2023,  alpha = 0,  G = костюм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2023 январь 203.60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2023 февраль 222.40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2023 март 241.80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затрат на хранение товара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667.80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затраты на хранение всех товаров: ./help lr7 2 01.07.2022 31.12.2022 0.5 (аналог в cmd: &gt;lab7\s.bat lab7\calculate2.sql 01.07.2022 31.12.2022 0.5)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=== ЛР7 / Задача 2: затраты на хранение товаров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D1 = 01.07.2022,  D2 = 31.12.2022,  alpha = 0.5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год месяц товар затраты на хранение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 ----- ----- 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диван 504.50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костюм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кресло 189.50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пальто 102.75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плащ 204.50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стол 417.00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стул 172.05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шапка 92.10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шарф 29.75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июль шкаф 577.00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диван 723.50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костюм 221.40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кресло 272.00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пальто 198.30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плащ 211.50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стол 476.50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стул 260.40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шапка 81.60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шарф 41.53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август шкаф 556.00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диван 613.50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костюм 210.50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кресло 320.75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пальто 230.10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плащ 192.60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стол 447.25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стул 217.65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шапка 67.45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шарф 34.15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сентябрь шкаф 507.50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диван 692.00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костюм 191.30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кресло 363.50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пальто 195.45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плащ 154.80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стол 410.00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стул 169.65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шапка 65.05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шарф 31.70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октябрь шкаф 198.00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диван 810.00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костюм 213.90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кресло 390.00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пальто 143.10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плащ 129.30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стол 452.00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стул 165.15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шапка 72.10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шарф 33.95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ноябрь шкаф 138.00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диван 921.50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костюм 205.20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кресло 394.75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пальто 120.90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плащ 124.00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стол 420.00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стул 179.55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шапка 58.45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шарф 26.10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2022 декабрь шкаф 236.00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общая сумма затрат на хранение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16109.73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контрольный расчёт премии за весь период, P = 10 %, M = 10 %: ./help lr7 1 01.01.2018 31.12.2024 10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4"/>
              </w:rPr>
              <w:t>=== ЛР7 / Задача 1: премия сотрудников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D1 = 01.01.2018,  D2 = 31.12.2024,  P = 10 %,  M = 10 %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год месяц сотрудник 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--- ----- --------- 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Андрей 115.00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Василий 658.00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Жанна 77.00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Николай 175.00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Ольга 168.00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Андрей 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Василий 166.90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Жанна 216.20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Николай 43.00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Ольга 129.00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Андрей 42.50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Василий 127.80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Жанна 53.20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Николай 36.19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Ольга 245.60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Полина 3.81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Андрей 126.00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Василий 141.50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Жанна 273.00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Николай 21.79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Ольга 412.00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Полина 19.81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Андрей 325.00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Василий 268.40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Жанна 399.80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Николай 3.67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Ольга 122.20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Полина 3.33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Андрей 85.10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Василий 249.00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Жанна 105.00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Николай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Ольга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Полина 82.80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Андрей 169.30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Василий 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Жанна 286.30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Николай 166.25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Ольга 191.25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Полина 83.00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Андрей 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Василий 339.00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Жанна 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Николай 385.00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Ольга 184.00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Полина 522.00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Андрей 121.00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Василий 100.00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Жанна 121.00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Николай 14.05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Ольга 359.80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Полина 295.45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Андрей 647.50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Василий 138.00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Жанна 90.00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Николай 38.57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Ольга 208.60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Полина 42.43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Андрей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Василий 227.00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Жанна 291.00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Николай 109.14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Ольга 100.00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Полина 120.06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Андрей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Василий 110.80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Николай 1.40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Ольга 148.40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Полина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Андрей 658.00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Василий 279.50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Жанна 363.50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Николай 24.00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Ольга 87.50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Полина 185.00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Андрей 339.60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Василий 89.90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Ольга 89.90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Полина 277.50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Андрей 154.00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Василий 290.60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Жанна 83.81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Николай 366.00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Ольга 91.00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Полина 177.69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Андрей 297.50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Василий 97.00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Жанна 140.40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Николай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Ольга 111.80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Полина 57.10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Андрей 115.90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Василий 73.50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Жанна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Николай 106.50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Ольга 158.00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Полина 106.50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Андрей 55.00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Василий 50.40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Жанна 91.50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Николай 76.50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Ольга 497.00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Полина 76.50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Андрей 26.00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Василий 560.50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Жанна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Николай 93.10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Полина 304.70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Андрей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Василий 30.80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Жанна 220.50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Николай 119.00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Ольга 21.80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Полина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Андрей 224.90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Василий 294.00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Жанна 95.90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Николай 105.50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Ольга 74.20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Полина 93.50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Андрей 294.00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Василий 412.00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Жанна 128.00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Николай 43.50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Ольга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Полина 43.50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Андрей 66.60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Василий 130.20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Жанна 207.50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Николай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Ольга 441.00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Полина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Андрей 294.00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Василий 139.00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Жанна 185.00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Николай 42.50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Ольга 20.50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Полина 70.50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Андрей 75.00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Василий 241.00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Жанна 118.00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Николай 35.95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Ольга 39.55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Полина 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Андрей 103.60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Василий 535.00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Жанна 121.00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Николай 75.95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Ольга 83.55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Полина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Андрей 88.50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Василий 88.50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Жанна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Николай 528.00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Ольга 533.00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Полина 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Андрей 225.50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Василий 333.50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Жанна 257.00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Николай 22.86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Ольга 55.80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Полина 25.14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Андрей 72.00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Василий 17.20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Жанна 152.00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Николай 125.00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Ольга 139.00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Полина 137.50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Андрей 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Василий 32.00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Жанна 98.50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Николай 22.60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Ольга 191.90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Полина 144.40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Андрей 148.50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Василий 32.40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Жанна 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Николай 29.33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Ольга 26.67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Полина 196.00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Андрей 150.67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Василий 124.50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Жанна 120.93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Николай 138.83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Ольга 229.17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Полина 100.00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Андрей 40.33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Василий 262.50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Жанна 36.67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Николай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Ольга 122.50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Полина 155.00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Андрей 371.80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Василий 393.00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Жанна 98.40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Николай 289.00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Ольга 157.50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Полина 98.40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Андрей 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Василий 35.00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Жанна 11.00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Николай 386.05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Полина 350.95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Андрей 245.00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Василий 707.50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Жанна 275.00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Николай 191.45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Ольга 382.00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Полина 174.05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Андрей 172.20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Василий 57.80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Жанна 114.80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Николай 31.90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Ольга 253.00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Полина 316.00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Андрей 167.00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Василий 97.50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Жанна 213.00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Николай 277.30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Ольга 128.80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Полина 200.00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Андрей 173.00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Василий 146.00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Жанна 346.60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Николай 131.00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Ольга 2.80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Полина 261.00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Андрей 251.00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Василий 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Жанна 186.20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Николай 69.00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Ольга 276.00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Полина 69.00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Андрей 218.00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Василий 114.20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Жанна 342.00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Николай 100.40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Ольга 271.00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Полина 100.40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Андрей 396.50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Василий 267.50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Жанна 102.00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Николай 42.00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Ольга 129.20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Полина 42.00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Андрей 298.00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Василий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Жанна 41.60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Николай 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Ольга 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Полина 119.00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Андрей 220.90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Василий 48.00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Жанна 198.90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Николай 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Ольга 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Полина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Андрей 18.90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Василий 220.00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Жанна 18.90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Николай 4.25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Ольга 219.45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Полина 105.00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Андрей 140.70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Василий 39.50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Жанна 140.70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Николай 156.67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Полина 165.83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Андрей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Василий 363.00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Жанна 211.20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Николай 166.90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Ольга 212.00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Полина 183.60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Андрей 5.60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Василий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Жанна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Николай 1.90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Ольга 240.00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Полина 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Андрей 177.80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Василий 152.00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Жанна 112.50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Николай 148.00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Ольга 162.80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Полина 82.00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Андрей 301.00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Василий 730.00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Жанна 133.00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Николай 32.30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Ольга 138.30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Полина 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Андрей 136.50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Василий 14.00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Жанна 253.50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Николай 300.00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Ольга 14.00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Полина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Василий 158.10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Жанна 56.67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Николай 91.00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Ольга 318.50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Полина 62.33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Андрей 16.50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Василий 103.60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Жанна 18.48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Николай 17.50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Ольга 16.10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Полина 37.82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Андрей 40.00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Василий 659.20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Николай 66.25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Ольга 522.00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Полина 66.25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Андрей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Василий 149.80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Жанна 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Николай 146.90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Ольга 192.00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Полина 146.90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Андрей 18.30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Василий 252.00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Жанна 266.00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Николай 18.29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Ольга 30.71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Полина 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Андрей 43.76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Василий 9.24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Жанна 69.60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Николай 297.80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Ольга 304.40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Полина 181.30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Андрей 114.25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Василий 85.60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Жанна 89.96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Николай 83.33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Ольга 19.60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Полина 119.35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Андрей 212.00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Василий 166.70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Жанна 346.80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Николай 33.31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Ольга 180.00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Полина 30.29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Андрей 243.00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Василий 280.80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Жанна 23.00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Николай 79.62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Ольга 504.00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Полина 72.38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Андрей 148.40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Василий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Жанна 105.00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Николай 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Ольга 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Полина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Андрей 57.50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Василий 155.00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Жанна 445.00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Николай 78.75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Ольга 78.75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Полина 56.00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Андрей 123.33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Василий 102.00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Жанна 135.67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Полина 61.00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Андрей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Василий 19.40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Жанна 111.00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Николай 321.50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Ольга 109.00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Полина 242.10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Андрей 15.90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Василий 112.50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Жанна 459.00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Николай 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Ольга 131.00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Полина 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Андрей 329.00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Василий 95.80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Жанна 140.00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Ольга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общая сумма премии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59206.10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Проверка: общая премия за весь период при P = 10 %, M = 10 % равна 59206.10 - совпадает с результатом примера bonus3 (sum(премия) = 59206.10000). Затраты на хранение товара «шкаф» (2212.50) совпали с независимым расчётом тех же величин в PostgreSQL. В примере из задания используется имя «Иван», но такого сотрудника в таблице СОТРУДНИК нет, поэтому параметр N задан именем существующего сотрудника.</w:t>
      </w:r>
    </w:p>
    <w:p>
      <w:pPr>
        <w:pStyle w:val="Heading1"/>
      </w:pPr>
      <w:r>
        <w:t>5.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2 – Команды ./help для защиты ЛР7,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create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lab7/s.bat create_objects.sql - представления и функции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1 01.07.2022 31.12.2022 7.5 12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calculate1.sql - премия всех сотрудников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1 01.07.2022 31.12.2022 7.5 12 Ольга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премия одного сотрудника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2 01.07.2022 31.12.2022 0.5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calculate2.sql - затраты на хранение всех товаров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2 01.07.2022 31.12.2022 0.5 шкаф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затраты на хранение одного товара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2 01.01.2023 31.03.2023 0 костюм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затраты на хранение за другой период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lr7 1 01.01.2018 31.12.2024 10 10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контроль по эталону bonus3 (59206.10)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справка по командам ЛР7: ./help short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lr7 2 01.01.2021 30.06.2021 0.5 плащ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12 – обработка команд ЛР7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6. Выводы</w:t>
      </w:r>
    </w:p>
    <w:p>
      <w:pPr>
        <w:ind w:firstLine="709"/>
        <w:jc w:val="both"/>
      </w:pPr>
      <w:r>
        <w:rPr>
          <w:b w:val="0"/>
        </w:rPr>
        <w:t>В MS SQL Server разработан комплект представлений, скалярных и табличных функций, позволяющий решать задачи расчёта премии сотрудников и затрат на хранение товаров с параметрами командной строки. Результаты проверены по эталонному примеру и независимым расчётом.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13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14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(big_db_indexes/def_*.sql)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 [all] ["поставщик1" "поставщик2"] - в.20: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22 [all] [категория]  - в.22: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1 [параметры] - 1) запрос варианта и результат  [big_db_indexes/def_z1_query.sql,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1 "ООО Турман" "ЧП Загорье"      ./help lr2 def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2 [параметры] - 2) в.20 без индексов (показ: индексов 0, в плане не используются), в.22 с индексом ПРОДАЖА(товар) btree: 5 замеров в мс, минимум, EXPLAIN ANALYZE  [big_db_indexes/def_z2_noidx.sql,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2 "ООО Турман" "ЧП Загорье"      ./help lr2 def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3 [параметры] - 3) индексы варианта, 5 замеров в мс, минимум, EXPLAIN ANALYZE, использование индексов в плане  [big_db_indexes/def_z3_idx.sql,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3 "ООО Турман" "ЧП Загорье"      ./help lr2 def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         - индексы таблиц запроса варианта  [big_db_indexes/def_show_idx.sql]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      ./help lr2 def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idx_drop    - удалить индексы задания 3 своего варианта (def20_* / def22_*), остальные и PRIMARY KEY не трогаются  [big_db_indexes/def_idx_drop.sql]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idx_drop      ./help lr2 def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idx_add     - создать индексы задания 3 своего варианта (def20_* / def22_*) без замеров  [big_db_indexes/def_idx_add.sql]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idx_add      ./help lr2 def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restore           - удалить индексы защиты, вернуть PRIMARY KEY  [big_db_indexes/def_restore.sql]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ЛР3 (перед запуском тип варианта пересоздаётся: lab3/v20_vector3.sql, lab3/v22_rational.sql)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20 ["(ax,ay,az)" "(bx,by,bz)"] - в.20: W = a × b (оператор #), W*a = 0 и W*b = 0  [lab3/def_v20_cross.sql]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20      ./help lr3 def 20 "(1,0,0)" "(0,1,0)"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22 [a b]      - в.22: x = a/b, -x = b/a или 0/1 (оператор ~), (-x)*x = x*(-x) = 1 или 0  [lab3/def_v22_inverse.sql]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22      ./help lr3 def 22 -3 4      ./help lr3 def 22 0 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(по умолч. в.20 - (1,2,3) и (4,5,6), в.22 - 3 и 4; параметры проверяются: векторы (x,y,z), целые |a|, |b| &lt;= 2^53, b &lt;&gt;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lr2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и защита ЛР3 (lr3 ..., lr3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ЛР2: ./help lr2 def 20|22 [шаг] [параметры] (big_db_indexes/def_*.sql)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3) { Say 'ОШИБКА: у ./help lr2 def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'big_db_indexes/def_restore.sql'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$step = if ($A[3]) { $A[3]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$idxFile = @{ 'idx' = 'big_db_indexes/def_show_idx.sql'; 'idx_drop' = 'big_db_indexes/def_idx_drop.sql'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'idx_add' = 'big_db_indexes/def_idx_add.sql'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$max = if ($idxFile) { 4 } elseif ($v -eq '20') { 6 } else { 5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 [all|1|2|3] ["поставщик1" "поставщик2"]   ./help lr2 def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20|22 idx|idx_drop|idx_add 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$file = @{ 'all' = 'big_db_indexes/def_z_all.sql'; '1' = 'big_db_indexes/def_z1_query.sql'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'2' = 'big_db_indexes/def_z2_noidx.sql'; '3' = 'big_db_indexes/def_z3_idx.sql'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($idxFile) { Run $idxFile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'ОШИБКА: ./help lr2 def 20|22 [all|1|2|3|idx|idx_drop|idx_add] [параметры]  или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'big_db_indexes/def_check_args.sql' $v $A[4] $A[5]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$file $v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ЛР3: тип варианта пересоздаётся без вывода, затем сценарий защиты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$type = @{ '20' = 'lab3/v20_vector3.sql'; '22' = 'lab3/v22_rational.sql'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$file = @{ '20' = 'lab3/def_v20_cross.sql'; '22' = 'lab3/def_v22_inverse.sql'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"&gt;&gt;&gt; Файл: $type (тип и операции варианта, вывод скрыт)"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$type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