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</w:rPr>
        <w:t>МИНОБРНАУКИ РОССИИ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Федеральное государственное бюджетное образовательное учреждение</w:t>
      </w:r>
    </w:p>
    <w:p>
      <w:pPr>
        <w:spacing w:after="0"/>
        <w:jc w:val="center"/>
      </w:pPr>
      <w:r>
        <w:rPr>
          <w:b w:val="0"/>
        </w:rPr>
        <w:t>высшего образования</w:t>
      </w:r>
    </w:p>
    <w:p>
      <w:pPr>
        <w:spacing w:after="0"/>
        <w:jc w:val="center"/>
      </w:pPr>
      <w:r>
        <w:rPr>
          <w:b w:val="0"/>
        </w:rPr>
        <w:t>«Тульский государственный университет»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Институт прикладной математики и компьютерных наук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b/>
          <w:sz w:val="34"/>
        </w:rPr>
        <w:t>ОТЧЁТ</w:t>
      </w:r>
    </w:p>
    <w:p>
      <w:pPr>
        <w:spacing w:after="0"/>
        <w:jc w:val="center"/>
      </w:pPr>
      <w:r>
        <w:rPr>
          <w:b w:val="0"/>
          <w:sz w:val="30"/>
        </w:rPr>
        <w:t>по лабораторной работе №1</w:t>
      </w:r>
    </w:p>
    <w:p>
      <w:pPr>
        <w:spacing w:after="0"/>
        <w:jc w:val="center"/>
      </w:pPr>
      <w:r>
        <w:rPr>
          <w:b w:val="0"/>
        </w:rPr>
        <w:t>по дисциплине «Программирование и администрирование баз данных»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/>
        </w:rPr>
        <w:t>«Сервер баз данных PostgreSQL в локальной сети Windows»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Вариант 20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tabs>
          <w:tab w:pos="9354" w:val="right"/>
        </w:tabs>
      </w:pPr>
      <w:r>
        <w:t>Выполнил: ст. гр. ________</w:t>
        <w:tab/>
        <w:t>________________</w:t>
      </w:r>
    </w:p>
    <w:p>
      <w:pPr>
        <w:tabs>
          <w:tab w:pos="9354" w:val="right"/>
        </w:tabs>
      </w:pPr>
      <w:r>
        <w:t>Принял: доцент, канд. техн. наук</w:t>
        <w:tab/>
        <w:t>Скобельцын С.А.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Тула 2026</w:t>
      </w:r>
    </w:p>
    <w:p>
      <w:r>
        <w:br w:type="page"/>
      </w:r>
    </w:p>
    <w:p>
      <w:pPr>
        <w:pStyle w:val="Heading1"/>
      </w:pPr>
      <w:r>
        <w:t>Лабораторная работа №1</w:t>
      </w:r>
    </w:p>
    <w:p>
      <w:pPr>
        <w:ind w:firstLine="709"/>
        <w:jc w:val="both"/>
      </w:pPr>
      <w:r>
        <w:rPr>
          <w:b w:val="0"/>
        </w:rPr>
        <w:t>Тема: «Сервер баз данных PostgreSQL в локальной сети Windows».</w:t>
      </w:r>
    </w:p>
    <w:p>
      <w:pPr>
        <w:ind w:firstLine="709"/>
        <w:jc w:val="both"/>
      </w:pPr>
      <w:r>
        <w:rPr>
          <w:b w:val="0"/>
        </w:rPr>
        <w:t>Цель работы: получение опыта использования сервера баз данных PostgreSQL в локальной сети Windows.</w:t>
      </w:r>
    </w:p>
    <w:p>
      <w:pPr>
        <w:pStyle w:val="Heading1"/>
      </w:pPr>
      <w:r>
        <w:t>Используемое программное обеспечение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969"/>
            <w:shd w:val="clear" w:color="auto" w:fill="E7E6E6"/>
          </w:tcPr>
          <w:p>
            <w:r>
              <w:rPr>
                <w:b/>
                <w:sz w:val="24"/>
              </w:rPr>
              <w:t>Компонент</w:t>
            </w:r>
          </w:p>
        </w:tc>
        <w:tc>
          <w:tcPr>
            <w:tcW w:type="dxa" w:w="5386"/>
            <w:shd w:val="clear" w:color="auto" w:fill="E7E6E6"/>
          </w:tcPr>
          <w:p>
            <w:r>
              <w:rPr>
                <w:b/>
                <w:sz w:val="24"/>
              </w:rPr>
              <w:t>Версия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Операционная система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Windows 11 Pro (сборка 10.0.22000)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Сервер PostgreSQL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PostgreSQL 18.6 (x86_64-windows, msvc-19.44)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Клиент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psql 18.6</w:t>
            </w:r>
          </w:p>
        </w:tc>
      </w:tr>
    </w:tbl>
    <w:p>
      <w:pPr>
        <w:spacing w:after="40"/>
      </w:pPr>
    </w:p>
    <w:p>
      <w:pPr>
        <w:pStyle w:val="Heading1"/>
      </w:pPr>
      <w:r>
        <w:t>1. Задание</w:t>
      </w:r>
    </w:p>
    <w:p>
      <w:pPr>
        <w:ind w:left="709" w:hanging="283"/>
        <w:jc w:val="both"/>
      </w:pPr>
      <w:r>
        <w:rPr>
          <w:b w:val="0"/>
        </w:rPr>
        <w:t>– организовать установку сервера PostgreSQL (С) и консольного клиента psql (К) с минимальным набором файлов из каталога bin;</w:t>
      </w:r>
    </w:p>
    <w:p>
      <w:pPr>
        <w:ind w:left="709" w:hanging="283"/>
        <w:jc w:val="both"/>
      </w:pPr>
      <w:r>
        <w:rPr>
          <w:b w:val="0"/>
        </w:rPr>
        <w:t>– обеспечить обращение psql к серверу по фиксированному IPv4-адресу с помощью командных файлов s0.bat, s1.bat, s.bat;</w:t>
      </w:r>
    </w:p>
    <w:p>
      <w:pPr>
        <w:ind w:left="709" w:hanging="283"/>
        <w:jc w:val="both"/>
      </w:pPr>
      <w:r>
        <w:rPr>
          <w:b w:val="0"/>
        </w:rPr>
        <w:t>– сформировать базу данных SALES на основе сценариев и данных из архива Данные.zip;</w:t>
      </w:r>
    </w:p>
    <w:p>
      <w:pPr>
        <w:ind w:left="709" w:hanging="283"/>
        <w:jc w:val="both"/>
      </w:pPr>
      <w:r>
        <w:rPr>
          <w:b w:val="0"/>
        </w:rPr>
        <w:t>– разработать и выполнить командным файлом s.bat два сценария индивидуального задания варианта 20.</w:t>
      </w:r>
    </w:p>
    <w:p>
      <w:pPr>
        <w:pStyle w:val="Heading1"/>
      </w:pPr>
      <w:r>
        <w:t>2. Размещение сервера и клиента</w:t>
      </w:r>
    </w:p>
    <w:p>
      <w:pPr>
        <w:ind w:firstLine="709"/>
        <w:jc w:val="both"/>
      </w:pPr>
      <w:r>
        <w:rPr>
          <w:b w:val="0"/>
        </w:rPr>
        <w:t>Сервер PostgreSQL 18.6 установлен в каталог C:\Program Files\PostgreSQL\18, каталог данных - C:\Program Files\PostgreSQL\18\data. Служба postgresql-x64-18 работает от учётной записи NETWORK SERVICE и принимает подключения на порту 5432.</w:t>
      </w:r>
    </w:p>
    <w:p>
      <w:pPr>
        <w:ind w:firstLine="709"/>
        <w:jc w:val="both"/>
      </w:pPr>
      <w:r>
        <w:rPr>
          <w:b w:val="0"/>
        </w:rPr>
        <w:t xml:space="preserve">Компьютер-сервер С имеет в локальной сети IPv4-адрес </w:t>
      </w:r>
      <w:r>
        <w:rPr>
          <w:b/>
        </w:rPr>
        <w:t>192.168.0.102</w:t>
      </w:r>
      <w:r>
        <w:rPr>
          <w:b w:val="0"/>
        </w:rPr>
        <w:t>. Каталог клиента К организован как D:\TO_PG: в нём размещаются командный файл s_lan.bat и сценарии, а в подкаталоге bin - минимальный набор файлов psql, скопированный из C:\Program Files\PostgreSQL\18\bin.</w:t>
      </w:r>
    </w:p>
    <w:p>
      <w:pPr>
        <w:keepNext/>
        <w:spacing w:before="120"/>
      </w:pPr>
      <w:r>
        <w:rPr>
          <w:sz w:val="24"/>
        </w:rPr>
        <w:t>Таблица 1 – Минимальный набор файлов клиента К (D:\TO_PG\bin)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shd w:val="clear" w:color="auto" w:fill="E7E6E6"/>
          </w:tcPr>
          <w:p>
            <w:r>
              <w:rPr>
                <w:b/>
                <w:sz w:val="24"/>
              </w:rPr>
              <w:t>Файл</w:t>
            </w:r>
          </w:p>
        </w:tc>
        <w:tc>
          <w:tcPr>
            <w:tcW w:type="dxa" w:w="2835"/>
            <w:shd w:val="clear" w:color="auto" w:fill="E7E6E6"/>
          </w:tcPr>
          <w:p>
            <w:r>
              <w:rPr>
                <w:b/>
                <w:sz w:val="24"/>
              </w:rPr>
              <w:t>Размер, байт</w:t>
            </w:r>
          </w:p>
        </w:tc>
      </w:tr>
      <w:tr>
        <w:tc>
          <w:tcPr>
            <w:tcW w:type="dxa" w:w="4535"/>
          </w:tcPr>
          <w:p>
            <w:r>
              <w:rPr>
                <w:sz w:val="24"/>
              </w:rPr>
              <w:t>libcrypto-3-x64.dll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5 714 432</w:t>
            </w:r>
          </w:p>
        </w:tc>
      </w:tr>
      <w:tr>
        <w:tc>
          <w:tcPr>
            <w:tcW w:type="dxa" w:w="4535"/>
          </w:tcPr>
          <w:p>
            <w:r>
              <w:rPr>
                <w:sz w:val="24"/>
              </w:rPr>
              <w:t>libiconv-2.dll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1 441 525</w:t>
            </w:r>
          </w:p>
        </w:tc>
      </w:tr>
      <w:tr>
        <w:tc>
          <w:tcPr>
            <w:tcW w:type="dxa" w:w="4535"/>
          </w:tcPr>
          <w:p>
            <w:r>
              <w:rPr>
                <w:sz w:val="24"/>
              </w:rPr>
              <w:t>libintl-9.dll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475 769</w:t>
            </w:r>
          </w:p>
        </w:tc>
      </w:tr>
      <w:tr>
        <w:tc>
          <w:tcPr>
            <w:tcW w:type="dxa" w:w="4535"/>
          </w:tcPr>
          <w:p>
            <w:r>
              <w:rPr>
                <w:sz w:val="24"/>
              </w:rPr>
              <w:t>libpgtypes.dll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85 504</w:t>
            </w:r>
          </w:p>
        </w:tc>
      </w:tr>
      <w:tr>
        <w:tc>
          <w:tcPr>
            <w:tcW w:type="dxa" w:w="4535"/>
          </w:tcPr>
          <w:p>
            <w:r>
              <w:rPr>
                <w:sz w:val="24"/>
              </w:rPr>
              <w:t>libpq.dll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384 512</w:t>
            </w:r>
          </w:p>
        </w:tc>
      </w:tr>
      <w:tr>
        <w:tc>
          <w:tcPr>
            <w:tcW w:type="dxa" w:w="4535"/>
          </w:tcPr>
          <w:p>
            <w:r>
              <w:rPr>
                <w:sz w:val="24"/>
              </w:rPr>
              <w:t>libssl-3-x64.dll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1 313 280</w:t>
            </w:r>
          </w:p>
        </w:tc>
      </w:tr>
      <w:tr>
        <w:tc>
          <w:tcPr>
            <w:tcW w:type="dxa" w:w="4535"/>
          </w:tcPr>
          <w:p>
            <w:r>
              <w:rPr>
                <w:sz w:val="24"/>
              </w:rPr>
              <w:t>libwinpthread-1.dll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52 736</w:t>
            </w:r>
          </w:p>
        </w:tc>
      </w:tr>
      <w:tr>
        <w:tc>
          <w:tcPr>
            <w:tcW w:type="dxa" w:w="4535"/>
          </w:tcPr>
          <w:p>
            <w:r>
              <w:rPr>
                <w:sz w:val="24"/>
              </w:rPr>
              <w:t>libxslt.dll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414 208</w:t>
            </w:r>
          </w:p>
        </w:tc>
      </w:tr>
      <w:tr>
        <w:tc>
          <w:tcPr>
            <w:tcW w:type="dxa" w:w="4535"/>
          </w:tcPr>
          <w:p>
            <w:r>
              <w:rPr>
                <w:sz w:val="24"/>
              </w:rPr>
              <w:t>libzstd.dll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727 040</w:t>
            </w:r>
          </w:p>
        </w:tc>
      </w:tr>
      <w:tr>
        <w:tc>
          <w:tcPr>
            <w:tcW w:type="dxa" w:w="4535"/>
          </w:tcPr>
          <w:p>
            <w:r>
              <w:rPr>
                <w:sz w:val="24"/>
              </w:rPr>
              <w:t>pg_config.exe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91 648</w:t>
            </w:r>
          </w:p>
        </w:tc>
      </w:tr>
      <w:tr>
        <w:tc>
          <w:tcPr>
            <w:tcW w:type="dxa" w:w="4535"/>
          </w:tcPr>
          <w:p>
            <w:r>
              <w:rPr>
                <w:sz w:val="24"/>
              </w:rPr>
              <w:t>psql.exe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653 824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Достаточность набора проверена: psql.exe из каталога D:\TO_PG\bin при PATH=C:\Windows\System32;D:\TO_PG\bin подключается к серверу и выполняет запрос:</w:t>
      </w:r>
    </w:p>
    <w:p>
      <w:pPr>
        <w:keepNext/>
        <w:spacing w:before="120"/>
      </w:pPr>
      <w:r>
        <w:rPr>
          <w:i/>
          <w:sz w:val="24"/>
        </w:rPr>
        <w:t>Листинг 1 – проверка клиента из минимального набора файлов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&gt; D:\TO_PG\bin\psql.exe -h localhost -U postgres -d sales -X -A -t -c "select version()"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PostgreSQL 18.6 on x86_64-windows, compiled by msvc-19.44.35228, 64-bit</w:t>
            </w:r>
          </w:p>
        </w:tc>
      </w:tr>
    </w:tbl>
    <w:p>
      <w:pPr>
        <w:spacing w:after="40"/>
      </w:pPr>
    </w:p>
    <w:p>
      <w:pPr>
        <w:pStyle w:val="Heading1"/>
      </w:pPr>
      <w:r>
        <w:t>3. Настройка сервера для работы в локальной сети</w:t>
      </w:r>
    </w:p>
    <w:p>
      <w:pPr>
        <w:ind w:firstLine="709"/>
        <w:jc w:val="both"/>
      </w:pPr>
      <w:r>
        <w:rPr>
          <w:b w:val="0"/>
        </w:rPr>
        <w:t>Сервер уже прослушивает сетевой интерфейс (listen_addresses = '*'): при подключении по адресу 192.168.0.102 соединение устанавливается, но отклоняется файлом pg_hba.conf, в котором по умолчанию разрешены только локальные подключения:</w:t>
      </w:r>
    </w:p>
    <w:p>
      <w:pPr>
        <w:keepNext/>
        <w:spacing w:before="120"/>
      </w:pPr>
      <w:r>
        <w:rPr>
          <w:i/>
          <w:sz w:val="24"/>
        </w:rPr>
        <w:t>Листинг 2 – исходные правила pg_hba.conf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host    all    all    127.0.0.1/32    trust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host    all    all    ::1/128         trust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3 – подключение по сетевому адресу до настройки pg_hba.conf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&gt; D:\TO_PG\s_lan.bat counts.sql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psql: error: connection to server at "192.168.0.102", port 5432 failed: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ВАЖНО:  в pg_hba.conf нет записи для компьютера "192.168.0.102", пользователя "postgres", базы "sales", без шифрования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Для доступа из локальной сети в раздел «# IPv4 local connections» файла pg_hba.conf добавляется правило с адресом сети клиентов (маска /24 - 255.255.255.0) и методом аутентификации scram-sha-256, а в брандмауэре Windows создаётся правило PostgreSQL-inPort для входящих подключений по TCP-порту 5432 (профили «Частный» и «Публичный»). Оба действия требуют прав администратора и выполняются сценарием lab1\setup_lan.ps1, после чего конфигурация сервера перечитывается (pg_ctl reload):</w:t>
      </w:r>
    </w:p>
    <w:p>
      <w:pPr>
        <w:keepNext/>
        <w:spacing w:before="120"/>
      </w:pPr>
      <w:r>
        <w:rPr>
          <w:i/>
          <w:sz w:val="24"/>
        </w:rPr>
        <w:t>Листинг 4 – правило pg_hba.conf для локальной сети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host    all    all    192.168.0.0/24    scram-sha-256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5 – настройка pg_hba.conf и брандмауэра (setup_lan.ps1)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# ЛР1: настройка сервера PostgreSQL для работы в локальной сети (запускать от имени администратора)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#   powershell -ExecutionPolicy Bypass -File lab1\setup_lan.ps1 [-Net 192.168.0.0/24]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# 1) добавляет в pg_hba.conf правило доступа из локальной сети с аутентификацией scram-sha-256;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# 2) создаёт правило брандмауэра Windows PostgreSQL-inPort (входящие TCP 5432);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# 3) перечитывает конфигурацию сервера.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# Для входа по сети у пользователя postgres должен быть задан пароль:  ALTER USER postgres PASSWORD '...';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param(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[string]$Net = "192.168.0.0/24",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[string]$Data = "C:\Program Files\PostgreSQL\18\data",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[string]$Bin = "C:\Program Files\PostgreSQL\18\bin"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$hba = Join-Path $Data "pg_hba.conf"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$rule = "host    all             all             $Net          scram-sha-256"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if (-not (Select-String -Path $hba -SimpleMatch $Net -Quiet))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Copy-Item $hba "$hba.bak" -Force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Add-Content -Path $hba -Value "`r`n# ЛР1: доступ из локальной сети`r`n$rule" -Encoding ASCII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Write-Host "pg_hba.conf: добавлено правило: $rule (копия - pg_hba.conf.bak)"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} else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Write-Host "pg_hba.conf: правило для $Net уже есть"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if (-not (Get-NetFirewallRule -DisplayName "PostgreSQL-inPort" -ErrorAction SilentlyContinue))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New-NetFirewallRule -DisplayName "PostgreSQL-inPort" -Direction Inbound -Protocol TCP `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    -LocalPort 5432 -Action Allow -Profile Private,Public | Out-Null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Write-Host "Брандмауэр: создано правило PostgreSQL-inPort (TCP 5432, входящие)"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} else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Write-Host "Брандмауэр: правило PostgreSQL-inPort уже есть"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&amp; "$Bin\pg_ctl.exe" reload -D $Data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sz w:val="24"/>
        </w:rPr>
        <w:t>Таблица 2 – Методы аутентификации pg_hba.conf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E7E6E6"/>
          </w:tcPr>
          <w:p>
            <w:r>
              <w:rPr>
                <w:b/>
                <w:sz w:val="24"/>
              </w:rPr>
              <w:t>Метод</w:t>
            </w:r>
          </w:p>
        </w:tc>
        <w:tc>
          <w:tcPr>
            <w:tcW w:type="dxa" w:w="3402"/>
            <w:shd w:val="clear" w:color="auto" w:fill="E7E6E6"/>
          </w:tcPr>
          <w:p>
            <w:r>
              <w:rPr>
                <w:b/>
                <w:sz w:val="24"/>
              </w:rPr>
              <w:t>Описание</w:t>
            </w:r>
          </w:p>
        </w:tc>
        <w:tc>
          <w:tcPr>
            <w:tcW w:type="dxa" w:w="3969"/>
            <w:shd w:val="clear" w:color="auto" w:fill="E7E6E6"/>
          </w:tcPr>
          <w:p>
            <w:r>
              <w:rPr>
                <w:b/>
                <w:sz w:val="24"/>
              </w:rPr>
              <w:t>Использование</w:t>
            </w:r>
          </w:p>
        </w:tc>
      </w:tr>
      <w:tr>
        <w:tc>
          <w:tcPr>
            <w:tcW w:type="dxa" w:w="1984"/>
          </w:tcPr>
          <w:p>
            <w:r>
              <w:rPr>
                <w:sz w:val="24"/>
              </w:rPr>
              <w:t>trust</w:t>
            </w:r>
          </w:p>
        </w:tc>
        <w:tc>
          <w:tcPr>
            <w:tcW w:type="dxa" w:w="3402"/>
          </w:tcPr>
          <w:p>
            <w:r>
              <w:rPr>
                <w:sz w:val="24"/>
              </w:rPr>
              <w:t>подключение без пароля</w:t>
            </w:r>
          </w:p>
        </w:tc>
        <w:tc>
          <w:tcPr>
            <w:tcW w:type="dxa" w:w="3969"/>
          </w:tcPr>
          <w:p>
            <w:r>
              <w:rPr>
                <w:sz w:val="24"/>
              </w:rPr>
              <w:t>только localhost в среде разработки</w:t>
            </w:r>
          </w:p>
        </w:tc>
      </w:tr>
      <w:tr>
        <w:tc>
          <w:tcPr>
            <w:tcW w:type="dxa" w:w="1984"/>
          </w:tcPr>
          <w:p>
            <w:r>
              <w:rPr>
                <w:sz w:val="24"/>
              </w:rPr>
              <w:t>md5</w:t>
            </w:r>
          </w:p>
        </w:tc>
        <w:tc>
          <w:tcPr>
            <w:tcW w:type="dxa" w:w="3402"/>
          </w:tcPr>
          <w:p>
            <w:r>
              <w:rPr>
                <w:sz w:val="24"/>
              </w:rPr>
              <w:t>аутентификация по хешу MD5</w:t>
            </w:r>
          </w:p>
        </w:tc>
        <w:tc>
          <w:tcPr>
            <w:tcW w:type="dxa" w:w="3969"/>
          </w:tcPr>
          <w:p>
            <w:r>
              <w:rPr>
                <w:sz w:val="24"/>
              </w:rPr>
              <w:t>устаревшие клиенты</w:t>
            </w:r>
          </w:p>
        </w:tc>
      </w:tr>
      <w:tr>
        <w:tc>
          <w:tcPr>
            <w:tcW w:type="dxa" w:w="1984"/>
          </w:tcPr>
          <w:p>
            <w:r>
              <w:rPr>
                <w:sz w:val="24"/>
              </w:rPr>
              <w:t>scram-sha-256</w:t>
            </w:r>
          </w:p>
        </w:tc>
        <w:tc>
          <w:tcPr>
            <w:tcW w:type="dxa" w:w="3402"/>
          </w:tcPr>
          <w:p>
            <w:r>
              <w:rPr>
                <w:sz w:val="24"/>
              </w:rPr>
              <w:t>SCRAM с «солью»</w:t>
            </w:r>
          </w:p>
        </w:tc>
        <w:tc>
          <w:tcPr>
            <w:tcW w:type="dxa" w:w="3969"/>
          </w:tcPr>
          <w:p>
            <w:r>
              <w:rPr>
                <w:sz w:val="24"/>
              </w:rPr>
              <w:t>рекомендуется для TCP-доступа</w:t>
            </w:r>
          </w:p>
        </w:tc>
      </w:tr>
      <w:tr>
        <w:tc>
          <w:tcPr>
            <w:tcW w:type="dxa" w:w="1984"/>
          </w:tcPr>
          <w:p>
            <w:r>
              <w:rPr>
                <w:sz w:val="24"/>
              </w:rPr>
              <w:t>reject</w:t>
            </w:r>
          </w:p>
        </w:tc>
        <w:tc>
          <w:tcPr>
            <w:tcW w:type="dxa" w:w="3402"/>
          </w:tcPr>
          <w:p>
            <w:r>
              <w:rPr>
                <w:sz w:val="24"/>
              </w:rPr>
              <w:t>явный запрет подключения</w:t>
            </w:r>
          </w:p>
        </w:tc>
        <w:tc>
          <w:tcPr>
            <w:tcW w:type="dxa" w:w="3969"/>
          </w:tcPr>
          <w:p>
            <w:r>
              <w:rPr>
                <w:sz w:val="24"/>
              </w:rPr>
              <w:t>блокировка нежелательных сетей</w:t>
            </w:r>
          </w:p>
        </w:tc>
      </w:tr>
    </w:tbl>
    <w:p>
      <w:pPr>
        <w:spacing w:after="40"/>
      </w:pPr>
    </w:p>
    <w:p>
      <w:pPr>
        <w:pStyle w:val="Heading1"/>
      </w:pPr>
      <w:r>
        <w:t>4. Командные файлы s0.bat, s1.bat, s.bat</w:t>
      </w:r>
    </w:p>
    <w:p>
      <w:pPr>
        <w:ind w:firstLine="709"/>
        <w:jc w:val="both"/>
      </w:pPr>
      <w:r>
        <w:rPr>
          <w:b w:val="0"/>
        </w:rPr>
        <w:t>Все командные файлы задают параметры подключения переменными окружения PGHOST, PGPORT, PGUSER, PGDATABASE и кодировку клиента UTF8. Для работы в локальной сети в них достаточно заменить localhost на IPv4-адрес сервера (192.168.0.102), как сделано в s_lan.bat.</w:t>
      </w:r>
    </w:p>
    <w:p>
      <w:pPr>
        <w:keepNext/>
        <w:spacing w:before="120"/>
      </w:pPr>
      <w:r>
        <w:rPr>
          <w:i/>
          <w:sz w:val="24"/>
        </w:rPr>
        <w:t>Листинг 6 – s0.bat - консоль psql, системная база postgres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s0.bat - интерактивная консоль psql, подключение к системной БД postgres сервера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Для работы по локальной сети заменить PGHOST на IPv4-адрес сервера (например 192.168.1.50)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CHCP 65001 &gt;NUL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PGHOST=localhost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PGPORT=5432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PGUSER=postgres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PGCLIENTENCODING=UTF8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psql.exe -d postgres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7 – s1.bat - сценарий в системной базе postgres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s1.bat &lt;сценарий&gt; - выполнить сценарий в системной БД postgres (например: s1.bat DATA\create_DB)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CHCP 65001 &gt;NUL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PGHOST=localhost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PGPORT=5432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PGUSER=postgres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PGCLIENTENCODING=UTF8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psql.exe -q -c "\pset null '&lt;null&gt;'" -c "\pset pager off" -d postgres -f %1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8 – s.bat - сценарий в базе sales с параметрами (0-3)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s.bat &lt;сценарий&gt; [arg1 [arg2 [arg3]]] - выполнить сценарий в БД sales с параметрами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Пример: s.bat tasks\v20_task1.sql 21.08.2020 20.08.2023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Для работы по локальной сети заменить PGHOST на IPv4-адрес сервера (например 192.168.1.50)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Параметры передаются через stdin командами \set (аналог -v arg1=%2 ...):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psql под Windows получает argv в CP1251, и кириллица в -v ломается при UTF8.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CHCP 65001 &gt;NUL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PGHOST=localhost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PGPORT=5432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PGUSER=postgres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PGDATABASE=sales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PGCLIENTENCODING=UTF8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"SCRIPT=%~1"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"SCRIPT=%SCRIPT:\=/%"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(ECHO \set arg1 '%~2'&amp; ECHO \set arg2 '%~3'&amp; ECHO \set arg3 '%~4'&amp; ECHO \i '%SCRIPT%') | psql.exe -q -P "null=&lt;null&gt;" -P pager=off -f -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Параметры сценариев передаются в psql через стандартный ввод командами \set: psql под Windows получает аргументы командной строки в кодировке CP1251, и кириллические значения в ключе -v при клиентской кодировке UTF8 искажаются.</w:t>
      </w:r>
    </w:p>
    <w:p>
      <w:pPr>
        <w:keepNext/>
        <w:spacing w:before="120"/>
      </w:pPr>
      <w:r>
        <w:rPr>
          <w:i/>
          <w:sz w:val="24"/>
        </w:rPr>
        <w:t>Листинг 9 – s_lan.bat - клиент К в каталоге D:\TO_PG, сервер по сети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s_lan.bat &lt;сценарий&gt; [arg1 [arg2 [arg3]]] - клиент К: сценарий в БД sales на сервере С по сети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Каталог клиента (например D:\TO_PG) содержит этот файл и подкаталог bin с минимальным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набором файлов psql (см. lab1\client_files.txt). Адрес сервера - IPv4 компьютера с PostgreSQL.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Пароль лучше хранить в %APPDATA%\postgresql\pgpass.conf, а не в командном файле.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CHCP 65001 &gt;NUL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адрес сервера: переменная LAN_HOST или 192.168.0.102 (IPv4 сервера при выполнении работы);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порт и пользователь - LAN_PORT, LAN_USER (./help lr1 client [пользователь@]хост[:порт]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PGHOST=192.168.0.102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IF NOT "%LAN_HOST%"=="" SET "PGHOST=%LAN_HOST%"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PGPORT=5432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IF NOT "%LAN_PORT%"=="" SET "PGPORT=%LAN_PORT%"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PGUSER=postgres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IF NOT "%LAN_USER%"=="" SET "PGUSER=%LAN_USER%"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PGDATABASE=sales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PGCLIENTENCODING=UTF8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"PATH=C:\Windows\System32;%~dp0bin"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запуск из репозитория (без подкаталога bin) - psql установленного PostgreSQL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IF NOT EXIST "%~dp0bin\psql.exe" SET "PATH=C:\Windows\System32;C:\Program Files\PostgreSQL\18\bin"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"SCRIPT=%~1"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"SCRIPT=%SCRIPT:\=/%"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(ECHO \set arg1 '%~2'&amp; ECHO \set arg2 '%~3'&amp; ECHO \set arg3 '%~4'&amp; ECHO \i '%SCRIPT%') | psql.exe -q -P "null=&lt;null&gt;" -P pager=off -f -</w:t>
            </w:r>
          </w:p>
        </w:tc>
      </w:tr>
    </w:tbl>
    <w:p>
      <w:pPr>
        <w:spacing w:after="40"/>
      </w:pPr>
    </w:p>
    <w:p>
      <w:pPr>
        <w:pStyle w:val="Heading1"/>
      </w:pPr>
      <w:r>
        <w:t>5. Создание базы данных SALES</w:t>
      </w:r>
    </w:p>
    <w:p>
      <w:pPr>
        <w:keepNext/>
        <w:spacing w:before="120"/>
      </w:pPr>
      <w:r>
        <w:rPr>
          <w:i/>
          <w:sz w:val="24"/>
        </w:rPr>
        <w:t>Листинг 10 – команды создания базы данных, таблиц и загрузки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PS&gt; ./help db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то же в cmd: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&gt;s1.bat DATA\create_DB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&gt;s.bat DATA\create_tables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&gt;s.bat DATA\load_data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11 – DATA\create_DB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-- Создание базы данных SALES (выполняется из системной БД postgres: s1.bat DATA\create_DB)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Имена без кавычек PostgreSQL приводит к нижнему регистру: фактически создаётся база sales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DROP DATABASE IF EXISTS SALES;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CREATE DATABASE SALES ENCODING 'UTF8' TEMPLATE template0;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12 – DATA\create_tables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-- Создание таблиц базы SALES (s.bat DATA\create_tables)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Структура полностью соответствует сценариям create_* из архива Данные.zip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\set ON_ERROR_STOP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DROP TABLE IF EXISTS ПРОДАЖА, ПОСТАВКА, РАБОТА, КЛИЕНТ, СОТРУДНИК,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МАГАЗИН, ТОВАР, ПОСТАВЩИК, КАТЕГОРИЯ, РАЙОН;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TABLE РАЙОН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код        int NOT NULL PRIMARY KEY,    -- код района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название    varchar(40) NULL        -- название района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TABLE КАТЕГОРИЯ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код        int PRIMARY KEY,    -- код категории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наименование    varchar(20) NULL    -- наименование/название категории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TABLE ПОСТАВЩИК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код        int NOT NULL PRIMARY KEY,    -- код поставщика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название    varchar(40) NULL,        -- название организации / ЧП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район        int NULL            -- район размещения организации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TABLE ТОВАР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код        int PRIMARY KEY,    -- код товара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наименование    varchar(20) NULL,    -- наименование/название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цена1        decimal(12,4) NULL,    -- (оптовая) цена приобретения (затраты на 1 ед.) [ден.ед.]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цена2        decimal(12,4) NULL,    -- (розничная) цена реализации (выручка за 1 ед.) [ден.ед.]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категория    int NULL,        -- тип товара - код из КАТЕГОРИЯ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поставщик    int NULL,        -- код поставщика - из ПОСТАВЩИК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хранение    decimal(12,4) NULL    -- стоимость хранения за 1 день 1 ед. товара [ден.ед.]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TABLE МАГАЗИН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код        int NOT NULL PRIMARY KEY,    -- код магазина/торговой точки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название    varchar(20) NULL        -- название магазина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TABLE СОТРУДНИК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код    int NOT NULL PRIMARY KEY,    -- код сотрудника/менеджера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имя    varchar(20) NULL        -- имя сотрудника/менеджера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TABLE КЛИЕНТ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код        int NOT NULL PRIMARY KEY,    -- код покупателя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фамилия    varchar(20) NULL,        -- ФИО1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имя        varchar(20) NULL,        -- ФИО2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отчество    varchar(20) NULL,        -- ФИО3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пол        bit NULL,            -- пол: 0 - м, 1 - ж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дата_рожд    date NULL,            -- дата рождения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район        int NULL            -- код района из РАЙОН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TABLE РАБОТА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сотрудник     int NULL,    -- код сотрудника/менеджера из СОТРУДНИК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дата1     timestamp NULL,    -- дата начала работы в магазине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дата2     timestamp NULL,    -- дата последнего дня работы в магазине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магазин    int NULL,    -- код магазина из МАГАЗИН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старший     bit NULL    -- 1 - старший менеджер, 0 - рядовой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TABLE ПОСТАВКА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дата         date NOT NULL,    -- дата поставки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товар     int NULL,    -- код товара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количество     int NULL    -- количество единиц товара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TABLE ПРОДАЖА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дата        timestamp NULL,    -- дата продажи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магазин    int NOT NULL,    -- код магазина, где выполнена продажа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товар     int NULL,    -- код проданного товара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количество     int NULL,    -- количество ед. проданного товара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клиент     int NULL    -- код покупателя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\dt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13 – DATA\load_data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-- Загрузка содержимого таблиц из DATA/SOURCE (s.bat DATA\load_data)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Используется клиентская команда \copy: файлы читает psql, поэтому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серверу не нужен доступ к каталогу проекта. Сценарий запускается из корня проекта.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Серверный вариант: COPY ТАБЛИЦА FROM 'C:/.../DATA/SOURCE/файл' DELIMITER E'\t';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ON_ERROR_STOP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datestyle TO 'ISO, DMY';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TRUNCATE ПРОДАЖА, ПОСТАВКА, РАБОТА, КЛИЕНТ, СОТРУДНИК,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     МАГАЗИН, ТОВАР, ПОСТАВЩИК, КАТЕГОРИЯ, РАЙОН;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\copy РАЙОН     FROM 'DATA/SOURCE/regions'     DELIMITER E'\t' ENCODING 'UTF8'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\copy КАТЕГОРИЯ FROM 'DATA/SOURCE/goods_types' DELIMITER E'\t' ENCODING 'UTF8'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\copy ПОСТАВЩИК FROM 'DATA/SOURCE/providers'   DELIMITER E'\t' ENCODING 'UTF8'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\copy ТОВАР     FROM 'DATA/SOURCE/goods'       DELIMITER E'\t' ENCODING 'UTF8'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\copy МАГАЗИН   FROM 'DATA/SOURCE/shops'       DELIMITER E'\t' ENCODING 'UTF8'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\copy СОТРУДНИК FROM 'DATA/SOURCE/managers'    DELIMITER E'\t' ENCODING 'UTF8'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\copy КЛИЕНТ    FROM 'DATA/SOURCE/clients'     DELIMITER E'\t' ENCODING 'UTF8'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\copy РАБОТА    FROM 'DATA/SOURCE/works'       DELIMITER E'\t' ENCODING 'UTF8'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\copy ПОСТАВКА  FROM 'DATA/SOURCE/deliveries'  DELIMITER E'\t' ENCODING 'UTF8'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\copy ПРОДАЖА   FROM 'DATA/SOURCE/sales'       DELIMITER E'\t' ENCODING 'UTF8'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 helper/counts.sql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14 – количество строк в таблицах после загрузки (helper\counts.sql): ./help 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 xml:space="preserve">  таблица  | строк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-----------+-------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РАЙОН     |     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КАТЕГОРИЯ |     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ПОСТАВЩИК |     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ТОВАР     |    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МАГАЗИН   |     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СОТРУДНИК |     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КЛИЕНТ    |    23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РАБОТА    |    66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ПОСТАВКА  |   352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ПРОДАЖА   |  1000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(10 строк)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Загружено 10 таблиц; количество строк совпадает с исходными файлами каталога DATA\SOURCE (например, ПРОДАЖА - 1000, ПОСТАВКА - 352 строки).</w:t>
      </w:r>
    </w:p>
    <w:p>
      <w:pPr>
        <w:pStyle w:val="Heading1"/>
      </w:pPr>
      <w:r>
        <w:t>6. Индивидуальное задание. Вариант 20</w:t>
      </w:r>
    </w:p>
    <w:p>
      <w:pPr>
        <w:keepNext/>
        <w:spacing w:before="120"/>
      </w:pPr>
      <w:r>
        <w:rPr>
          <w:i/>
          <w:sz w:val="24"/>
        </w:rPr>
        <w:t>Листинг 15 – общая обработка параметров - период датами (helper\params_dates.sql)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-- Общая обработка параметров командной строки (период задаётся датами ДД.ММ.ГГГГ)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arg1, arg2 - границы периода (даты), arg3 - значение «Признака 1»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Перед подключением должны быть заданы date1, date2 (значения по умолчанию)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\if :{?arg1} \else \set arg1 '' \endif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\if :{?arg2} \else \set arg2 '' \endif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\if :{?arg3} \else \set arg3 '' \endif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datestyle TO 'ISO, DMY';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SELECT :'arg1' &gt; '' AS is_arg1, :'arg2' &gt; '' AS is_arg2, :'arg3' &gt; '' AS is_arg3 \gset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\if :is_arg1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\set date1 :arg1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\endif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\if :is_arg2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\set date2 :arg2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\endif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16 – общая обработка параметров - период годами (helper\params_years.sql)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-- Общая обработка параметров командной строки (период задаётся годами)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arg1, arg2 - границы периода (годы), arg3 - значение «Признака 1»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Перед подключением должны быть заданы year1, year2 (значения по умолчанию)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\if :{?arg1} \else \set arg1 '' \endif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\if :{?arg2} \else \set arg2 '' \endif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\if :{?arg3} \else \set arg3 '' \endif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SELECT :'arg1' &gt; '' AS is_arg1, :'arg2' &gt; '' AS is_arg2, :'arg3' &gt; '' AS is_arg3 \gset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\if :is_arg1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\set year1 :arg1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\endif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\if :is_arg2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\set year2 :arg2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\endif</w:t>
            </w:r>
          </w:p>
        </w:tc>
      </w:tr>
    </w:tbl>
    <w:p>
      <w:pPr>
        <w:spacing w:after="40"/>
      </w:pPr>
    </w:p>
    <w:p>
      <w:pPr>
        <w:pStyle w:val="Heading2"/>
      </w:pPr>
      <w:r>
        <w:t>6.1. Задание 1</w:t>
      </w:r>
    </w:p>
    <w:p>
      <w:pPr>
        <w:ind w:firstLine="709"/>
        <w:jc w:val="both"/>
      </w:pPr>
      <w:r>
        <w:rPr>
          <w:b w:val="0"/>
        </w:rPr>
        <w:t>Рассчитать распределение «Величины»: сумма объёма поставок в денежном выражении (ПОСТАВКА.количество × ТОВАР.цена1) в БД sales за период [21.08.2020, 20.08.2023] по группировочным признакам: «Признак 1» - категория товара, «Признак 2» - квартал (1-й, …, 4-й). Период задаётся датами; третий параметр - категория товара (мебель, одежда).</w:t>
      </w:r>
    </w:p>
    <w:p>
      <w:pPr>
        <w:keepNext/>
        <w:spacing w:before="120"/>
      </w:pPr>
      <w:r>
        <w:rPr>
          <w:i/>
          <w:sz w:val="24"/>
        </w:rPr>
        <w:t>Листинг 17 – сценарий задания 1 (tasks\v20_task1.sql)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--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Вариант 20, задание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Величина:  сумма объёма поставок в денежном выражении (количество × цена1)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Период:    [21.08.2020, 20.08.2023]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Признак 1: категория товара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Признак 2: квартал (1-й, ..., 4-й)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Запуск:    s.bat tasks\v20_task1.sql [дата1 дата2 [категория]]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           ./help v20 1 [дата1 дата2 [категория]]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\set ON_ERROR_STOP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\set QUIET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\set date1 21.08.2020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\set date2 20.08.2023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\ir ../helper/params_dates.sql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\echo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\echo '=== Вариант 20 / Задание 1 ==='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\echo 'Сумма объёма поставок (ден. ед.) по категории товара и кварталу'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\echo 'Период:' :date1 '-' :date2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\if :is_arg3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\echo 'Категория товара:' :arg3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\else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\echo 'Категория товара: все категории'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\endif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\set QUIET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WITH поставки AS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SELECT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КАТЕГОРИЯ.наименование                      AS категория,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EXTRACT(QUARTER FROM ПОСТАВКА.дата)::int     AS квартал,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ПОСТАВКА.количество * ТОВАР.цена1           AS сумма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FROM ПОСТАВКА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INNER JOIN ТОВАР     ON ТОВАР.код = ПОСТАВКА.товар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INNER JOIN КАТЕГОРИЯ ON КАТЕГОРИЯ.код = ТОВАР.категория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WHERE ПОСТАВКА.дата BETWEEN :'date1'::date AND :'date2'::date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категория                          AS "категория товара",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квартал || '-й'                    AS "квартал",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ROUND(SUM(сумма), 3)               AS "объём поставок, ден. ед."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FROM поставки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WHERE NOT :'is_arg3'::boolean OR категория = :'arg3'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GROUP BY категория, квартал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ORDER BY категория, квартал;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18 – результат задания 1 с параметрами по умолчанию: ./help v20 1 (аналог в cmd: &gt;s.bat tasks\v20_task1.sql)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=== Вариант 20 / Задание 1 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Сумма объёма поставок (ден. ед.) по категории товара и кварталу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Период: 21.08.2020 - 20.08.2023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Категория товара: все категории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категория товара | квартал | объём поставок, ден. ед.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------------------+---------+--------------------------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мебель           | 1-й     |                41250.000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мебель           | 2-й     |                28440.000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мебель           | 3-й     |                43130.000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мебель           | 4-й     |                41390.000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одежда           | 1-й     |                26220.000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одежда           | 2-й     |                25020.000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одежда           | 3-й     |                32430.000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одежда           | 4-й     |                16100.000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(8 строк)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19 – результат задания 1 с параметрами 01.01.2021 31.12.2022 мебель: ./help v20 1 01.01.2021 31.12.2022 мебель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=== Вариант 20 / Задание 1 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Сумма объёма поставок (ден. ед.) по категории товара и кварталу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Период: 01.01.2021 - 31.12.2022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Категория товара: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категория товара | квартал | объём поставок, ден. ед.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------------------+---------+--------------------------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мебель           | 1-й     |                29970.000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мебель           | 2-й     |                23640.000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мебель           | 3-й     |                34250.000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мебель           | 4-й     |                20010.000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(4 строки)</w:t>
            </w:r>
          </w:p>
        </w:tc>
      </w:tr>
    </w:tbl>
    <w:p>
      <w:pPr>
        <w:spacing w:after="40"/>
      </w:pPr>
    </w:p>
    <w:p>
      <w:pPr>
        <w:pStyle w:val="Heading2"/>
      </w:pPr>
      <w:r>
        <w:t>6.2. Задание 2</w:t>
      </w:r>
    </w:p>
    <w:p>
      <w:pPr>
        <w:ind w:firstLine="709"/>
        <w:jc w:val="both"/>
      </w:pPr>
      <w:r>
        <w:rPr>
          <w:b w:val="0"/>
        </w:rPr>
        <w:t>Рассчитать распределение «Величины»: количество проданных товаров (шт) в БД sales за период [2019, 2023] (годы) по группировочным признакам: «Признак 1» - день недели (пн, вт, …, вс), «Признак 2» - район расположения поставщика. Период задаётся годами; третий параметр - день недели (пн … вс).</w:t>
      </w:r>
    </w:p>
    <w:p>
      <w:pPr>
        <w:keepNext/>
        <w:spacing w:before="120"/>
      </w:pPr>
      <w:r>
        <w:rPr>
          <w:i/>
          <w:sz w:val="24"/>
        </w:rPr>
        <w:t>Листинг 20 – сценарий задания 2 (tasks\v20_task2.sql)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--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Вариант 20, задание 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Величина:  количество проданных товаров (шт)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Период:    [2019, 2023] (годы)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Признак 1: день недели (пн, вт, ..., вс)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Признак 2: район расположения поставщика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Запуск:    s.bat tasks\v20_task2.sql [год1 год2 [день недели]]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           ./help v20 2 [год1 год2 [день недели]]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\set ON_ERROR_STOP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\set QUIET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\set year1 2019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\set year2 2023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\ir ../helper/params_years.sql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\echo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\echo '=== Вариант 20 / Задание 2 ==='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\echo 'Количество проданных товаров (шт) по дню недели и району поставщика'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\echo 'Период:' :year1 '-' :year2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\if :is_arg3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\echo 'День недели:' :arg3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\else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\echo 'День недели: все дни'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\endif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\set QUIET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WITH продажи AS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SELECT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EXTRACT(ISODOW FROM ПРОДАЖА.дата)::int       AS день,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(ARRAY['пн','вт','ср','чт','пт','сб','вс'])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[EXTRACT(ISODOW FROM ПРОДАЖА.дата)::int] AS день_недели,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РАЙОН.название                               AS район,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ПРОДАЖА.количество                           AS количество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FROM ПРОДАЖА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INNER JOIN ТОВАР     ON ТОВАР.код = ПРОДАЖА.товар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INNER JOIN ПОСТАВЩИК ON ПОСТАВЩИК.код = ТОВАР.поставщик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INNER JOIN РАЙОН     ON РАЙОН.код = ПОСТАВЩИК.район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WHERE EXTRACT(YEAR FROM ПРОДАЖА.дата) BETWEEN :year1 AND :year2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день_недели                        AS "день недели",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район                              AS "район поставщика",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SUM(количество)                    AS "продано, шт"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FROM продажи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WHERE NOT :'is_arg3'::boolean OR день_недели = :'arg3'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GROUP BY день, день_недели, район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ORDER BY день, район;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21 – результат задания 2 с параметрами по умолчанию: ./help v20 2 (аналог в cmd: &gt;s.bat tasks\v20_task2.sql)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=== Вариант 20 / Задание 2 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Количество проданных товаров (шт) по дню недели и району поставщика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Период: 2019 - 2023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День недели: все дни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день недели | район поставщика | продано, шт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-------------+------------------+-------------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пн          | Заречный         |         219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пн          | Центральный      |         231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пн          | Южный            |          48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вт          | Заречный         |         191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вт          | Центральный      |         287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вт          | Южный            |          64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ср          | Заречный         |         211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ср          | Центральный      |         336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ср          | Южный            |          59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чт          | Заречный         |         222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чт          | Центральный      |         206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чт          | Южный            |          38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пт          | Заречный         |         322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пт          | Центральный      |         214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пт          | Южный            |          18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сб          | Заречный         |         237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сб          | Центральный      |         246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сб          | Южный            |          52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вс          | Заречный         |         239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вс          | Центральный      |         242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вс          | Южный            |          53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(21 строка)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22 – результат задания 2 с параметрами 2019 2023 пт: ./help v20 2 2019 2023 пт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=== Вариант 20 / Задание 2 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Количество проданных товаров (шт) по дню недели и району поставщика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Период: 2019 - 2023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День недели: пт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день недели | район поставщика | продано, шт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-------------+------------------+-------------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пт          | Заречный         |         322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пт          | Центральный      |         214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пт          | Южный            |          18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(3 строки)</w:t>
            </w:r>
          </w:p>
        </w:tc>
      </w:tr>
    </w:tbl>
    <w:p>
      <w:pPr>
        <w:spacing w:after="40"/>
      </w:pPr>
    </w:p>
    <w:p>
      <w:pPr>
        <w:pStyle w:val="Heading2"/>
      </w:pPr>
      <w:r>
        <w:t>6.3. Комментарии к результатам</w:t>
      </w:r>
    </w:p>
    <w:p>
      <w:pPr>
        <w:ind w:firstLine="709"/>
        <w:jc w:val="both"/>
      </w:pPr>
      <w:r>
        <w:rPr>
          <w:b w:val="0"/>
        </w:rPr>
        <w:t>Задание 1: объём поставок распределён по двум категориям (мебель, одежда) и четырём кварталам - 8 значений; во всех кварталах объём поставок мебели выше, чем одежды.</w:t>
      </w:r>
    </w:p>
    <w:p>
      <w:pPr>
        <w:ind w:firstLine="709"/>
        <w:jc w:val="both"/>
      </w:pPr>
      <w:r>
        <w:rPr>
          <w:b w:val="0"/>
        </w:rPr>
        <w:t>Задание 2: количество проданных товаров распределено по 7 дням недели и 3 районам поставщиков (21 значение); с параметром «пт» выводятся только пятницы.</w:t>
      </w:r>
    </w:p>
    <w:p>
      <w:pPr>
        <w:pStyle w:val="Heading1"/>
      </w:pPr>
      <w:r>
        <w:t>7. Защита работы: запуск через ./help</w:t>
      </w:r>
    </w:p>
    <w:p>
      <w:pPr>
        <w:ind w:firstLine="709"/>
        <w:jc w:val="both"/>
      </w:pPr>
      <w:r>
        <w:rPr>
          <w:b w:val="0"/>
        </w:rPr>
        <w:t xml:space="preserve">Все действия работы выполняются из корня проекта в PowerShell (или cmd) единым сценарием </w:t>
      </w:r>
      <w:r>
        <w:rPr>
          <w:b/>
        </w:rPr>
        <w:t>help</w:t>
      </w:r>
      <w:r>
        <w:rPr>
          <w:b w:val="0"/>
        </w:rPr>
        <w:t>: командный файл help.cmd вызывает helper/help.ps1 с ключом -ExecutionPolicy Bypass, поэтому запуск не зависит от политики выполнения сценариев PowerShell (листинги - в приложении А). Сценарий задаёт параметры подключения к PostgreSQL (PGHOST, PGPORT, PGUSER, PGDATABASE, клиентская кодировка UTF8), передаёт параметры сценариям psql через стандартный ввод командами \set (кириллица в аргументах командной строки Windows не искажается), вызывает командные файлы .bat и приводит служебные сообщения psql из CP1251 к UTF-8 (функция Fix-Line). Git Bash для работы не требуется. Все результаты, приведённые в отчёте, получены этими командами; в подписи каждого листинга результата указана команда ./help.</w:t>
      </w:r>
    </w:p>
    <w:p>
      <w:pPr>
        <w:ind w:firstLine="709"/>
        <w:jc w:val="both"/>
      </w:pPr>
      <w:r>
        <w:rPr>
          <w:b w:val="0"/>
        </w:rPr>
        <w:t>Порядок демонстрации работы на защите:</w:t>
      </w:r>
    </w:p>
    <w:p>
      <w:pPr>
        <w:keepNext/>
        <w:spacing w:before="120"/>
      </w:pPr>
      <w:r>
        <w:rPr>
          <w:sz w:val="24"/>
        </w:rPr>
        <w:t>Таблица 3 – Команды ./help для защиты ЛР1, вариант 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7"/>
            <w:shd w:val="clear" w:color="auto" w:fill="E7E6E6"/>
          </w:tcPr>
          <w:p>
            <w:r>
              <w:rPr>
                <w:b/>
                <w:sz w:val="22"/>
              </w:rPr>
              <w:t>№</w:t>
            </w:r>
          </w:p>
        </w:tc>
        <w:tc>
          <w:tcPr>
            <w:tcW w:type="dxa" w:w="4252"/>
            <w:shd w:val="clear" w:color="auto" w:fill="E7E6E6"/>
          </w:tcPr>
          <w:p>
            <w:r>
              <w:rPr>
                <w:b/>
                <w:sz w:val="22"/>
              </w:rPr>
              <w:t>Команда</w:t>
            </w:r>
          </w:p>
        </w:tc>
        <w:tc>
          <w:tcPr>
            <w:tcW w:type="dxa" w:w="4535"/>
            <w:shd w:val="clear" w:color="auto" w:fill="E7E6E6"/>
          </w:tcPr>
          <w:p>
            <w:r>
              <w:rPr>
                <w:b/>
                <w:sz w:val="22"/>
              </w:rPr>
              <w:t>Что выполняется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db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s1.bat DATA\create_DB, s.bat DATA\create_tables, s.bat DATA\load_data - база sales, таблицы, данные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counts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helper/counts.sql - количество строк в таблицах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v20 1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tasks/v20_task1.sql - задание 1, параметры по умолчанию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v20 1 01.01.2021 31.12.2022 мебель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задание 1 с периодом и значением «Признака 1»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v20 2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tasks/v20_task2.sql - задание 2, параметры по умолчанию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v20 2 2019 2023 пт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задание 2 с периодом и значением «Признака 1»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7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lr1 lan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lab1/setup_lan.ps1 - pg_hba.conf и брандмауэр (от администратора)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8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lr1 client tasks/v20_task1.sql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lab1/s_lan.bat - задание через сервер по адресу 192.168.0.102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9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psql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консоль psql (база sales)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23 – справка по командам ЛР1: ./help short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================== ЛР1: БАЗА И ЗАДАНИЯ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db              - создать БД sales, таблицы и загрузить данные  [DATA/create_DB, DATA/create_tables, DATA/load_data]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counts          - количество строк в таблицах  [helper/counts.sql]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v20 1 [дата1 дата2 [категория]]  - в.20: объём поставок по категории и кварталу  [tasks/v20_task1.sql]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пример: ./help v20 1 01.01.2021 31.12.2022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v20 2 [год1 год2 [день недели]]  - в.20: продажи (шт) по дню недели и району  [tasks/v20_task2.sql]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пример: ./help v20 2 2019 2023 пн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v22 1 [дата1 дата2 [поставщик]]  - в.22: выручка по поставщику и декаде  [tasks/v22_task1.sql]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пример: ./help v22 1 01.07.2019 30.06.2023 "ООО Турман"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v22 2 [год1 год2 [время года]]   - в.22: затраты клиентов по сезону и полу  [tasks/v22_task2.sql]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пример: ./help v22 2 2018 2022 зима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all             - все 4 задания с параметрами по умолчанию  [tasks/*.sql]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lr1 lan         - настроить pg_hba.conf и брандмауэр для сети (от администратора)  [lab1/setup_lan.ps1]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lr1 client [адрес] сценарий [a1 a2 a3] - сценарий через s_lan.bat на сервере в сети (по умолч. postgres@192.168.0.102:5432)  [lab1/s_lan.bat]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пример: ./help lr1 client 192.168.0.102 tasks/v20_task1.sql 01.01.2021 31.12.2022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        ./help lr1 client postgres@192.168.0.102:5432 tasks/v22_task1.sql 01.07.2019 30.06.2023 "ООО Турман"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srv [адрес] [check]   - сервер в сети PMII (по умолч. stud@192.168.1.50:5432): подключение и таблицы  [lab1/check_server.sql]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пример: ./help srv 192.168.1.50 check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srv [адрес] v20|v22 1|2 [параметры] - задание варианта на сервере в сети  [tasks/vNN_taskN.sql]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пример: ./help srv 192.168.1.50 v20 1 01.01.2021 31.12.2022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        ./help srv stud@192.168.1.50:5432 v22 2 2018 2022 зима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srv [адрес] all       - проверка и все 4 задания на сервере; ./help srv [адрес] psql - консоль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(адрес - [пользователь@]хост[:порт]; пароль - $env:SRV_PASS или pgpass.conf)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24 – обработка команд ЛР1 в сценарии helper/help.ps1 (фрагмент)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 xml:space="preserve">    # ------------------------------ ЛР1 ------------------------------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'db'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Run-Pg 'DATA/create_DB'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Run 'DATA/create_tables' -Quiet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Run 'DATA/load_data'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'counts' { Run 'helper/counts.sql'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{ $_ -in 'v20', 'v22' }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Need-Task $A[1]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Run "tasks/$($A[0])_task$($A[1]).sql" $A[2] $A[3] $A[4]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'all'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foreach ($t in 'v20_task1', 'v20_task2', 'v22_task1', 'v22_task2')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Run "tasks/$t.sql"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'lr1'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'lan'    { &amp; powershell.exe -NoProfile -ExecutionPolicy Bypass -File lab1/setup_lan.ps1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'client'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# необязательный адрес сервера перед сценарием: [пользователь@]хост[:порт]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if ($A[3] -and -not (Test-Path -LiteralPath $A[2] -PathType Leaf) -and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(Test-Path -LiteralPath $A[3] -PathType Leaf))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Set-Addr 'LAN_' $A[2]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$A = @($A[0], $A[1]) + $A[3..($A.Count - 1)]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if (-not $A[2]) { Say 'Использование: ./help lr1 client [пользователь@]хост[:порт] сценарий [a1 a2 a3]';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if (-not (Test-Path -LiteralPath $A[2] -PathType Leaf)) { Say "ОШИБКА: сценарий $($A[2]) не найден";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if ($A[6])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Say ('ОШИБКА: лишние параметры: ' + (($A[6..($A.Count - 1)] | Where-Object { $_ }) -join ' ') + ' (у сценария не больше трёх)')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Bat 'lab1/s_lan.bat' @(($A[2] -replace '/', '\'), $A[3], $A[4], $A[5])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default  { Say 'ОШИБКА: ./help lr1 lan|client';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# сервер преподавателя в сети PMII: те же сценарии ЛР1, подключение по IP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'srv'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$env:PGHOST     = if ($env:SRV_HOST) { $env:SRV_HOST } else { '192.168.1.50'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$env:PGPORT     = if ($env:SRV_PORT) { $env:SRV_PORT } else { '5432'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$env:PGUSER     = if ($env:SRV_USER) { $env:SRV_USER } else { 'stud'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$env:PGPASSWORD = if ($env:SRV_PASS) { $env:SRV_PASS } else { '12345'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$env:PGDATABASE = 'sales'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$env:PGCONNECT_TIMEOUT = '10'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# необязательный адрес сервера: [пользователь@]хост[:порт] (содержит . @ или :)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$sa = @($Argv | Select-Object -Skip 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($A[1] -match '[.@:]')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Set-Addr 'PG' $A[1]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$A = @($A[0]) + $A[2..($A.Count - 1)]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$sa = @($sa | Select-Object -Skip 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Say "Сервер: $($env:PGHOST):$($env:PGPORT), база $($env:PGDATABASE), пользователь $($env:PGUSER)"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Check-Cmd './help srv' $sa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{ $_ -in '', 'check' } { Run 'lab1/check_server.sql'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{ $_ -in 'v20', 'v22' }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Need-Task $A[2]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Run "tasks/$($A[1])_task$($A[2]).sql" $A[3] $A[4] $A[5]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'all'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Run 'lab1/check_server.sql'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foreach ($t in 'v20_task1', 'v20_task2', 'v22_task1', 'v22_task2')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Run "tasks/$t.sql"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'psql'  { &amp; psql.exe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default { Say 'ОШИБКА: ./help srv [check|all|psql|v20 N|v22 N [параметры]]';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</w:tc>
      </w:tr>
    </w:tbl>
    <w:p>
      <w:pPr>
        <w:spacing w:after="40"/>
      </w:pPr>
    </w:p>
    <w:p>
      <w:pPr>
        <w:pStyle w:val="Heading1"/>
      </w:pPr>
      <w:r>
        <w:t>8. Выводы</w:t>
      </w:r>
    </w:p>
    <w:p>
      <w:pPr>
        <w:ind w:firstLine="709"/>
        <w:jc w:val="both"/>
      </w:pPr>
      <w:r>
        <w:rPr>
          <w:b w:val="0"/>
        </w:rPr>
        <w:t>В ходе работы сервер PostgreSQL 18.6 подготовлен к работе в локальной сети Windows: определён минимальный набор файлов клиента psql, описаны и подготовлены к применению настройки pg_hba.conf и брандмауэра Windows (сценарий setup_lan.ps1), разработаны командные файлы s0.bat, s1.bat, s.bat и s_lan.bat. Сформирована база данных SALES из 10 таблиц. Разработаны два параметризованных сценария индивидуального задания; параметры периода и значения «Признака 1» передаются из командной строки, а при их отсутствии используются значения по умолчанию из задания.</w:t>
      </w:r>
    </w:p>
    <w:p>
      <w:r>
        <w:br w:type="page"/>
      </w:r>
    </w:p>
    <w:p>
      <w:pPr>
        <w:pStyle w:val="Heading1"/>
      </w:pPr>
      <w:r>
        <w:t>Приложение А. Листинг сценария help</w:t>
      </w:r>
    </w:p>
    <w:p>
      <w:pPr>
        <w:ind w:firstLine="709"/>
        <w:jc w:val="both"/>
      </w:pPr>
      <w:r>
        <w:rPr>
          <w:b w:val="0"/>
        </w:rPr>
        <w:t>Сценарий help - единая точка запуска всех лабораторных работ из PowerShell или cmd: ./help &lt;команда&gt; [параметры]; ./help без параметров выводит список команд. Командный файл help.cmd запускает helper/help.ps1.</w:t>
      </w:r>
    </w:p>
    <w:p>
      <w:pPr>
        <w:keepNext/>
        <w:spacing w:before="120"/>
      </w:pPr>
      <w:r>
        <w:rPr>
          <w:i/>
          <w:sz w:val="24"/>
        </w:rPr>
        <w:t>Листинг 25 – командный файл help.cmd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5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REM help.cmd - запуск задач ПАБД из PowerShell или cmd: ./help &lt;команда&gt; [параметры]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REM Логика - в helper\help.ps1 (PowerShell-версия сценария h для Git Bash)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powershell.exe -NoProfile -ExecutionPolicy Bypass -File "%~dp0helper\help.ps1" %*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26 – сценарий helper/help.ps1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5"/>
              </w:rPr>
              <w:t>#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help.ps1 - запуск задач и лабораторных работ ПАБД (база SALES), варианты 20 и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PowerShell-версия сценария h (та же логика, без Git Bash и perl).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Запуск из PowerShell или cmd в корне проекта: ./help &lt;команда&gt; [параметры]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(./help - это help.cmd, он вызывает этот файл с -ExecutionPolicy Bypass)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PostgreSQL - через psql, MS SQL Server (ЛР6, ЛР7) и сборка на C (ЛР5) - через .bat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$Root = Split-Path -Parent $PSScriptRoot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Set-Location $Root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(-not $env:PGHOST)     { $env:PGHOST = 'localhost'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(-not $env:PGPORT)     { $env:PGPORT = '5432'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(-not $env:PGUSER)     { $env:PGUSER = 'postgres'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(-not $env:PGDATABASE) { $env:PGDATABASE = 'sales'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$env:PGCLIENTENCODING = 'UTF8'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try { [Console]::OutputEncoding = [Text.Encoding]::UTF8 } catch {}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$Utf8 = New-Object System.Text.UTF8Encoding($false)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$Utf8Strict = New-Object System.Text.UTF8Encoding($false, $true)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$StdOut = [Console]::OpenStandardOutput()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вывод строки в UTF-8 (байты напрямую в stdout, без перекодировки PowerShell)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Say([string]$text)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$b = $Utf8.GetBytes($text + "`r`n")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$StdOut.Write($b, 0, $b.Length)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аналог helper/fixenc.pl: строка в UTF-8 остаётся как есть; иначе корректные двухбайтовые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последовательности UTF-8 сохраняются, остальные байты - в кодировке $cp (CP1251 / CP866)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Fix-Line([byte[]]$b, $cp)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try { return $Utf8Strict.GetString($b) } catch {}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$sb = New-Object System.Text.StringBuilder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$i =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while ($i -lt $b.Length)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$x = $b[$i]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($x -lt 0x80) { [void]$sb.Append([char]$x); $i++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elseif ($x -ge 0xC2 -and $x -le 0xDF -and $i + 1 -lt $b.Length -and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$b[$i + 1] -ge 0x80 -and $b[$i + 1] -le 0xBF)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[void]$sb.Append($Utf8.GetString($b, $i, 2)); $i += 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else { [void]$sb.Append($cp.GetString($b, $i, 1)); $i++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$sb.ToString()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выполнить командную строку через cmd.exe (stderr вместе с stdout), передать $InputText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на стандартный ввод; вывод - построчно: с исправлением кодировки ($Cp) или как есть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Invoke-Raw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param([string]$CmdLine, [string]$InputText, [string]$Cp, [string]$Tee, [switch]$Quiet)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 = New-Object System.Diagnostics.ProcessStartInfo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$psi.FileName = $env:ComSpec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$psi.Arguments = '/d /s /c "' + $CmdLine + ' 2&gt;&amp;1"'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$psi.UseShellExecute = $false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$psi.RedirectStandardOutput = $true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$psi.RedirectStandardInput = [bool]$InputText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 = [System.Diagnostics.Process]::Start($psi)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($InputText)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$in = $Utf8.GetBytes($InputText)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$p.StandardInput.BaseStream.Write($in, 0, $in.Length)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$p.StandardInput.Close()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$enc = if ($Cp) { [Text.Encoding]::GetEncoding([int]($Cp -replace '\D')) } else { $null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$teeFile = if ($Tee) { [IO.File]::Create((Join-Path $Root $Tee)) } else { $null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$emit =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param([byte[]]$bytes)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($enc) { $bytes = $Utf8.GetBytes((Fix-Line $bytes $enc))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(-not $Quiet) { $StdOut.Write($bytes, 0, $bytes.Length); $StdOut.Flush()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($teeFile) { $teeFile.Write($bytes, 0, $bytes.Length)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$src = $p.StandardOutput.BaseStream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$buf = New-Object byte[] 65536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$line = New-Object System.IO.MemoryStream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while (($n = $src.Read($buf, 0, $buf.Length)) -gt 0)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$start =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while ($start -lt $n)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$nl = [Array]::IndexOf($buf, [byte]10, $start, $n - $start)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($nl -lt 0) { $line.Write($buf, $start, $n - $start); break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$line.Write($buf, $start, $nl - $start + 1)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&amp; $emit $line.ToArray()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$line.SetLength(0)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$start = $nl + 1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($line.Length) { &amp; $emit $line.ToArray()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$p.WaitForExit()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$script:ExitCode = $p.ExitCode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($teeFile) { $teeFile.Close()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аргумент для командной строки cmd: всегда в кавычках (пустой аргумент сохраняется)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Q([string]$a) { '"' + $a + '"'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psql-сценарий с параметрами arg1..arg3 (как s.bat): параметры передаются через stdin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командами \set, т.к. psql под Windows получает argv в CP1251 и кириллица в -v ломается.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Служебные сообщения psql приходят в CP1251 и приводятся к UTF-8 (Fix-Line).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-Stop - с ON_ERROR_STOP: при ошибке psql останавливается, код - в $script:ExitCode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Run([string]$file, [string]$a1, [string]$a2, [string]$a3, [string]$a4, [string]$a5,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[switch]$Quiet, [switch]$Stop)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(-not (Test-Path -LiteralPath $file -PathType Leaf))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"ОШИБКА: Файл $file не найден"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(-not $Quiet) { Say "&gt;&gt;&gt; Файл: $file"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$text = if ($Stop) { "\set ON_ERROR_STOP on`n" } else { ''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$i =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foreach ($a in @($a1, $a2, $a3, $a4, $a5))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$text += "\set arg$i '" + ($a -replace "'", "''") + "'`n"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$i++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$text += "\i '" + ($file -replace '\\', '/') + "'`n"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Invoke-Raw 'psql.exe -q -X -P pager=off -P "null=&lt;null&gt;" -f -' $text 'cp1251' -Quiet:$Quiet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psql-сценарий в системной базе postgres (как s1.bat)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Run-Pg([string]$file)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"&gt;&gt;&gt; Файл: $file (база postgres)"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$db = $env:PGDATABASE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$env:PGDATABASE = 'postgres'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Invoke-Raw ('psql.exe -q -X -P pager=off -f ' + (Q $file)) $null 'cp1251'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$env:PGDATABASE = $db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командный файл Windows: полный путь в формате Windows (с относительным путём в кавычках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cmd неверно вычисляет %~dp0 после cd внутри .bat), параметры как есть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Bat([string]$file, [string[]]$params, [string]$Cp, [string]$Tee)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"&gt;&gt;&gt; Файл: $file"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$line = Q (Join-Path $Root ($file -replace '/', '\'))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foreach ($a in $params) { $line += ' ' + (Q $a)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Invoke-Raw $line $null $Cp $Tee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адрес сервера [пользователь@]хост[:порт] -&gt; переменные окружения ${prefix}HOST, PORT, USER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Set-Addr([string]$prefix, [string]$addr)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($addr -match '^(.+?)@(.+)$') { Set-Item "env:$($prefix)USER" $Matches[1]; $addr = $Matches[2]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($addr -match '^(.+):(\d+)$') { Set-Item "env:$($prefix)PORT" $Matches[2]; $addr = $Matches[1]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Set-Item "env:$($prefix)HOST" $addr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Need-Variant([string]$v)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($v -ne '20' -and $v -ne '22')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'ОШИБКА: Укажите вариант 20 или 22'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Need-Task([string]$t)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($t -ne '1' -and $t -ne '2')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'ОШИБКА: Укажите номер задания 1 или 2'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---------------- проверка параметров (helper/args.txt, helper/menu.txt) 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Param-Error тип значение - текст ошибки формата (пусто - значение подходит); типы - helper/args.txt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Param-Error([string]$type, [string]$v)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$d = [datetime]::MinValue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($type -eq 'variant') { if ($v -cnotin '20', '22') { return 'нужен вариант 20 или 22'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'int') { if ($v -cnotmatch '^[1-9][0-9]*$') { return 'нужно целое число больше 0'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'n')   { if ($v -cnotmatch '^[0-9]+$') { return 'нужно целое число (0 и больше)'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($type.EndsWith('#')) { if ($v -cnotmatch '^[0-9]+$') { return 'нужен код - целое число'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'num')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($v -cnotmatch '^[0-9]+(\.[0-9]+)?$') { return 'нужно число, дробная часть через точку (например 8.5)'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'year') { if ($v -cnotmatch '^(19|20)[0-9]{2}$') { return 'нужен год ГГГГ (например 2019)'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'date')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(-not [datetime]::TryParseExact($v, 'dd.MM.yyyy', [Globalization.CultureInfo]::InvariantCulture,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[Globalization.DateTimeStyles]::None, [ref]$d))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return 'нужна дата ДД.ММ.ГГГГ (например 01.07.2019)'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'dow')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($v -cnotin 'пн', 'вт', 'ср', 'чт', 'пт', 'сб', 'вс') { return 'нужен день недели: пн вт ср чт пт сб вс'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'season')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($v -cnotin 'зима', 'весна', 'лето', 'осень') { return 'нужно время года: зима весна лето осень'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'idx')  { if ($v -cnotin 'btree', 'hash') { return 'нужен тип индекса btree или hash'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'one')  { if ($v -cne '1') { return 'допустимо только 1 (с условием WHERE)'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'size')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($v -cnotmatch '^[1-9][0-9]*[kKmMgG]?$') { return 'нужен размер тома: число с k, m или g (например 8k)'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'cs')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(-not ($v.EndsWith('.cs') -and ((Test-Path -LiteralPath "lab8/v20/$v" -PathType Leaf) -or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(Test-Path -LiteralPath $v -PathType Leaf))))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return 'нужен существующий файл .cs (в lab8/v20)'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ключ сравнения начала и конца периода: дата ДД.ММ.ГГГГ -&gt; ГГГГММДД, год - как есть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Period-Key([string]$type, [string]$v)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($type -eq 'date') { $v.Substring(6, 4) + $v.Substring(3, 2) + $v.Substring(0, 2) } else {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Check-Params команда обязательных "типы" "использование" "пример" параметры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Число и формат параметров, порядок дат/годов; значения из базы - helper/check_db.sql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(PostgreSQL) или lab6/check_db.sql (MS SQL Server, команды lr6, lr7, lr8).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При ошибке - сообщение, использование и выход с кодом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Check-Params([string]$cmd, [int]$req, [string]$types, [string]$usage, [string]$ex, [string[]]$params)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$t = @($types -split ' ' | Where-Object { $_ })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$params = if ($null -eq $params) { @() } else { @($params | ForEach-Object { [string]$_ })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$given = @($params | Where-Object { $_ }).Count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$err =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$db = @()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($params.Count -gt $t.Count)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$err = 'лишние параметры: ' + ($params[$t.Count..($params.Count - 1)] -join ' 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($given -lt $req) { $err = "не хватает параметров (обязательных: $req)"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$prev = ''; $pv =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 ($i = 0; -not $err -and $i -lt $params.Count; $i++)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$v = $params[$i]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($v)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$e = Param-Error $t[$i] $v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($e) { $err = "параметр $($i + 1) «$v»: $e"; break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# две даты или два года подряд: первый не позже второго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($t[$i] -eq $prev -and $pv -and $prev -in 'date', 'year' -and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[string]::CompareOrdinal((Period-Key $prev $pv), (Period-Key $prev $v)) -gt 0)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$err = "начало периода $pv позже конца $v"; break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($t[$i] -in 'cat', 'cat~', 'prov', 'prov#', 'goods', 'goods#', 'client#', 'surname', 'emp', 'emp#', 'district#')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$db += $t[$i], $v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$prev = $t[$i]; $pv = $v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($err)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"ОШИБКА: $err"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($usage) { Say "Использование: $cmd $usage" } else { Say "Использование: $cmd"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($ex) { Say "Пример:        $cmd $ex"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($db.Count -eq 0) { return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$db += @('', '', '', '')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ЛР6-ЛР8 работают с MS SQL Server - значения проверяются там (данные могут отличаться)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($cmd -match ' lr[678] 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'&gt;&gt;&gt; Файл: lab6/check_db.sql (MS SQL Server)'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$line = (Q (Join-Path $Root 'lab6\s.bat')) + ' ' + (Q (Join-Path $Root 'lab6\check_db.sql'))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foreach ($a in $db[0..3]) { $line += ' ' + (Q $a)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Invoke-Raw $line $null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 { Run 'helper/check_db.sql' $db[0] $db[1] $db[2] $db[3] -Stop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($script:ExitCode -eq 3) {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($script:ExitCode -ne 0) { Say 'ВНИМАНИЕ: значения параметров не проверены по базе (нет подключения)'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Check-Cmd префикс слова: строка helper/args.txt по первым 3, 2 или 1 словам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(префикс - для подсказки: "./help" или "./help srv"); команда без строки не проверяется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Check-Cmd([string]$pre, [string[]]$words)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$words = @($words | ForEach-Object { [string]$_ })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$lines = @([IO.File]::ReadAllLines((Join-Path $Root 'helper/args.txt'), $Utf8) |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Where-Object { $_ -and -not $_.StartsWith('#') })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foreach ($n in 3, 2, 1)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($words.Count -lt $n) { continue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$key = $words[0..($n - 1)] -join ' 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foreach ($l in $lines)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$f = $l.Split([char[]]'|', 4) + @('', '', '')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($f[0] -cne $key) { continue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Check-Params "$pre $key" ([int]$f[1]) $f[2] $f[3] '' @($words | Select-Object -Skip $n)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return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Show-Text([string]$file)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$b = [IO.File]::ReadAllBytes((Join-Path $Root $file))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$StdOut.Write($b, 0, $b.Length)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команды-аналоги TAXI-db: таблица helper/menu.txt (код|файл|параметры|обязательных|описание|пример|типы)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$MenuFile = 'helper/menu.txt'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Read-Menu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[IO.File]::ReadAllLines((Join-Path $Root $MenuFile), $Utf8) |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Where-Object { $_ -and -not $_.StartsWith('#')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Show-Menu([switch]$NoExample)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foreach ($l in Read-Menu)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($l.StartsWith('== '))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Say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Say ('================== БАЗА SALES: ' + $l.Substring(3) + ' ==================')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continue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$f = $l.Split('|')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$cmd = "./help $($f[0])"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($f[2]) { $cmd += " $($f[2])"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('  {0,-36} - {1}  [{2}]' -f $cmd, $f[4], $f[1])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(-not $NoExample -and $f.Count -gt 5 -and $f[5]) { Say ('  {0,-36}   пример: ./help {1} {2}' -f '', $f[0], $f[5])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$Argv = @($args)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$A = $Argv + @('', '', '', '', '', '', '', '') | ForEach-Object { [string]$_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справка по блокам: $Help.&lt;блок&gt; - один раздел (./help short &lt;блок&gt;), ./help - все разделы;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блок taxi - таблица helper/menu.txt (Show-Menu)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 = [ordered]@{}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$Help.lr1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ЛР1: БАЗА И ЗАДАНИЯ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db              - создать БД sales, таблицы и загрузить данные  [DATA/create_DB, DATA/create_tables, DATA/load_data]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counts          - количество строк в таблицах  [helper/counts.sql]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v20 1 [дата1 дата2 [категория]]  - в.20: объём поставок по категории и кварталу  [tasks/v20_task1.sql]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v20 1 01.01.2021 31.12.2022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v20 2 [год1 год2 [день недели]]  - в.20: продажи (шт) по дню недели и району  [tasks/v20_task2.sql]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v20 2 2019 2023 пн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v22 1 [дата1 дата2 [поставщик]]  - в.22: выручка по поставщику и декаде  [tasks/v22_task1.sql]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v22 1 01.07.2019 30.06.2023 "ООО Турман"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v22 2 [год1 год2 [время года]]   - в.22: затраты клиентов по сезону и полу  [tasks/v22_task2.sql]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v22 2 2018 2022 зима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all             - все 4 задания с параметрами по умолчанию  [tasks/*.sql]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lr1 lan         - настроить pg_hba.conf и брандмауэр для сети (от администратора)  [lab1/setup_lan.ps1]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lr1 client [адрес] сценарий [a1 a2 a3] - сценарий через s_lan.bat на сервере в сети (по умолч. postgres@192.168.0.102:5432)  [lab1/s_lan.bat]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lr1 client 192.168.0.102 tasks/v20_task1.sql 01.01.2021 31.12.2022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      ./help lr1 client postgres@192.168.0.102:5432 tasks/v22_task1.sql 01.07.2019 30.06.2023 "ООО Турман"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srv [адрес] [check]   - сервер в сети PMII (по умолч. stud@192.168.1.50:5432): подключение и таблицы  [lab1/check_server.sql]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srv 192.168.1.50 check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srv [адрес] v20|v22 1|2 [параметры] - задание варианта на сервере в сети  [tasks/vNN_taskN.sql]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srv 192.168.1.50 v20 1 01.01.2021 31.12.2022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      ./help srv stud@192.168.1.50:5432 v22 2 2018 2022 зима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srv [адрес] all       - проверка и все 4 задания на сервере; ./help srv [адрес] psql - консоль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(адрес - [пользователь@]хост[:порт]; пароль - $env:SRV_PASS или pgpass.conf)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$Help.lr2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ЛР2: ОБЪЁМНАЯ БД, ИНДЕКСЫ, EXPLAIN, ЗАЩИТА ЛР2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gen [N]           - ПРОДАЖА: N псевдослучайных записей (по умолч. 2 000 000)  [lab2/add_data.sql]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gen 2000000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restore           - вернуть 1000 записей ПРОДАЖА из ЛР1  [lab2/restore_lr1.sql]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tbs [каталог]     - вынести ПРОДАЖА в табличное пространство (D:/PG_TBS)  [lab2/tablespace.sql]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tbs D:/PG_TBS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time 20|22 [замеров]   - время запроса (*) по CURRENT_TIME (по умолч. 5 замеров)  [lab2/time_current.sql, запрос lab2/vNN_query.sql]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time 20 5      ./help lr2 time 22 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timing 20|22 [замеров] - время запроса (*) по \timing on (по умолч. 5 замеров)  [lab2/time_timing.sql, запрос lab2/vNN_query.sql]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timing 20 5    ./help lr2 timing 22 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idx 20|22         - индексы ПРОДАЖА и таблицы-справочника  [lab2/idx_names.sql]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idx 20      ./help lr2 idx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idx1 20|22 [btree|hash] - создать индекс ПРОДАЖА по полю-ссылке (по умолч. btree)  [lab2/idx_1.sql]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idx1 20 btree      ./help lr2 idx1 22 hash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idx0 20|22        - удалить индекс ПРОДАЖА по полю-ссылке  [lab2/idx_0.sql]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idx0 20      ./help lr2 idx0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pk1 20|22         - справочник с PRIMARY KEY  [lab2/create_ref0.sql]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pk1 20      ./help lr2 pk1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pk0 20|22         - справочник без PRIMARY KEY  [lab2/create_ref1.sql]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pk0 20      ./help lr2 pk0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copy 20|22        - перезагрузить справочник из DATA/SOURCE  [lab2/copy_ref.sql]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copy 20      ./help lr2 copy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explain 20|22 [1] - EXPLAIN / EXPLAIN ANALYZE (1 - с WHERE)  [lab2/explain.sql, запрос lab2/vNN_config.sql]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explain 20 1      ./help lr2 explain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measure 20|22 [прогонов] - протокол замеров (по умолч. 3 прогона) -&gt; results/lr2_vNN_results.txt  [lab2/measure.sql, запросы lab2/vNN_config.sql]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measure 20 3      ./help lr2 measure 22 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results 20|22     - показать протокол замеров  [results/lr2_vNN_results.txt]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results 20      ./help lr2 results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(запрос (*) и настройки варианта: lab2/vNN_query.sql, lab2/vNN_config.sql, lab2/config.sql)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--- защита ЛР2: индексы и время запроса варианта (lab2/zashita) 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zas 20 [all] ["поставщик1" "поставщик2"] - в.20: задания 1-3 подряд  [lab2/zashita/z_all.sql, запрос lab2/zashita/vNN_query.sql]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zas 20 all "ООО Турман" "ЧП Загорье"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zas 22 [all] [категория]  - в.22: задания 1-3 подряд  [lab2/zashita/z_all.sql, запрос lab2/zashita/vNN_query.sql]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zas 22 all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zas 20|22 1 [параметры]   - 1) запрос варианта и результат  [lab2/zashita/z1_query.sql, запрос lab2/zashita/vNN_query.sql]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zas 20 1 "ООО Турман" "ЧП Загорье"      ./help zas 22 1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zas 20|22 2 [параметры]   - 2) в.20 без индексов, в.22 с индексом ПРОДАЖА(товар) btree: 5 замеров в мс, минимум, EXPLAIN ANALYZE  [lab2/zashita/z2_noidx.sql, запрос lab2/zashita/vNN_query.sql]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zas 20 2 "ООО Турман" "ЧП Загорье"      ./help zas 22 2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zas 20|22 3 [параметры]   - 3) индексы варианта, 5 замеров в мс, минимум, EXPLAIN ANALYZE  [lab2/zashita/z3_idx.sql, запрос lab2/zashita/vNN_query.sql]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zas 20 3 "ООО Турман" "ЧП Загорье"      ./help zas 22 3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zas 20|22 idx             - индексы таблиц запроса варианта  [lab2/zashita/show_idx.sql]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zas 20 idx      ./help zas 22 idx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zas 20|22 idx_drop        - удалить индексы задания 3 (zas_*), остальные и PRIMARY KEY не трогаются  [lab2/zashita/idx_drop.sql]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zas 20 idx_drop      ./help zas 22 idx_drop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zas 20|22 idx_add         - создать индексы задания 3 (zas_*) без замеров  [lab2/zashita/idx_add.sql]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zas 20 idx_add      ./help zas 22 idx_add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zas restore               - удалить индексы защиты, вернуть PRIMARY KEY  [lab2/zashita/restore.sql]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(нужна объёмная ПРОДАЖА: ./help lr2 gen; в.20 по умолч. "ООО Турман" "ЧП Загорье", в.22 - мебель)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(параметры проверяются до запуска: поставщики - из ПОСТАВЩИК и разные, категория - из КАТЕГОРИЯ; при ошибке - список допустимых)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$Help.lr3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ЛР3: ПОЛЬЗОВАТЕЛЬСКИЕ ТИПЫ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lr3 cmplx             - пример преподавателя (complex)  [lab3/cmplx.sql]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lr3 20                - в.20: трёхмерный вектор (vector3)  [lab3/v20_vector3.sql]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lr3 22                - в.22: рациональное число (rational)  [lab3/v22_rational.sql]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$Help.lr4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ЛР4: РЕЗЕРВНОЕ КОПИРОВАНИЕ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lr4 all [20|22 [каталог]] - пп. 1-10 целиком -&gt; results/lr4_vNN_protocol.txt  [lab4/run_all.bat]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lr4 all 20      ./help lr4 all 22 D:/LR4_WORK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lr4 base [база]       - создать базу (по умолч. base) из данных ЛР1  [lab4/create_base.bat]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lr4 base base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lr4 tasks N [база] [20|22] - контрольные задачи варианта -&gt; taskN-01..03  [lab4/tasks.bat]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lr4 tasks 0 base 20      ./help lr4 tasks 0 base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lr4 dump1|dump2 [база] - pg_dump в файл / rar  [lab4/dump-1.bat, dump-2.bat]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lr4 dump1 base      ./help lr4 dump2 base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lr4 dump3 [том [база]] - pg_dump в многотомный rar (размер тома, по умолч. 8k)  [lab4/dump-3.bat]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lr4 dump3 10k base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(каталог копий по умолч. lab4/work; база по умолч. base, настройки - lab4/config.bat)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$Help.lr5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ЛР5: ФУНКЦИИ НА C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lr5 build 20|22 [каталог] - компиляция и сборка vNN.dll в каталог (по умолч. D:\PG_DLL)  [lab5/build.bat]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lr5 build 20 D:/PG_DLL      ./help lr5 build 22 D:/PG_DLL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lr5 20|22 [каталог]   - регистрация функций из каталога (по умолч. D:/PG_DLL) и демонстрация на таблице T  [lab5/vNN_test.sql]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lr5 20 D:/PG_DLL      ./help lr5 22 D:/PG_DLL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$Help.lr6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ЛР6: КОПИРОВАНИЕ В MS SQL SERVER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setup             - проверка сервера (база NEW1, таблица temp1)  [lab6/s_TCP.bat + lab6/SETUP/*]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sel2              - собрать фильтр sel2.exe  [lab6/COPY/make_sel2.bat]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createdb          - создать базу SALES в MS SQL Server  [lab6/COPY/create_DB]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copy              - скопировать все таблицы sales из PostgreSQL  [lab6/COPY/copy_to_MS_SQL.bat]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disp              - проверить скопированные таблицы  [lab6/COPY/disp.bat]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v20|v22 1|2 [параметры] - задания варианта в MS SQL Server (параметры - как ./help v20|v22)  [lab6/tasks/vNN_taskN.sql]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lr6 v20 1 21.08.2020 20.08.2023 мебель      ./help lr6 v20 2 2019 2023 пн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      ./help lr6 v22 1 01.07.2019 30.06.2023 "ООО Турман"      ./help lr6 v22 2 2018 2022 зима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console           - консоль sqlcmd  [lab6/s0.bat]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$Help.lr7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ЛР7: ПРЕДСТАВЛЕНИЯ И ФУНКЦИИ MS SQL SERVER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lr7 create            - создать представления и функции  [lab7/create_objects.sql]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lr7 1 [D1 D2 P M [N]] - премия сотрудников (N - имя сотрудника)  [lab7/calculate1.sql]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lr7 1 01.01.2021 30.06.2021 8.5 10.5 Андрей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lr7 2 [D1 D2 alpha [G]] - затраты на хранение (G - товар)  [lab7/calculate2.sql]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lr7 2 01.01.2021 30.06.2021 0.5 плащ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$Help.lr8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ЛР8: ПРОГРАММЫ С ДАННЫМИ MS SQL SERVER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lr8 build [файл.cs]   - компиляция программы C# варианта 20 (по умолч. Lab08.cs)  [lab8/v20/cs.bat]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lr8 build Lab08.cs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lr8 20 [D1 D2 [категория]] - в.20 (C#): продажи (шт) по категории и кварталу  [lab8/v20/run.bat]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lr8 20 01.07.2019 30.06.2023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lr8 22 [D1 D2 [поставщик]] - в.22 (Python): затраты клиентов по поставщику и декаде  [lab8/v22/run.bat]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lr8 22 01.10.2021 31.01.2024 "ООО Турман"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$Help.sql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ЗАПУСК SQL-ФАЙЛОВ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файл.sql [a1 .. a5]   - выполнить любой psql-сценарий с параметрами arg1..arg5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psql                  - консоль psql (база sales)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reports [N ...]       - пересобрать отчёты .docx  [reports/make_reports.py]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./help short - список блоков справки и команды для вывода каждого из них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Show-Short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ПАБД: КРАТКАЯ СПРАВКА ПО БЛОКАМ (ВАРИАНТЫ 20 И 22)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Вывести подсказку только по одному блоку (лабораторной):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lr1       - ЛР1: база, задания вариантов, сервер в сети (db, counts, v20, v22, all, lr1, srv)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lr2       - ЛР2: объёмная БД, индексы, EXPLAIN и защита ЛР2 (lr2 ..., zas ...); то же: ./help short zas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lr3       - ЛР3: пользовательские типы (lr3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lr4       - ЛР4: резервное копирование (lr4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lr5       - ЛР5: функции на C (lr5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lr6       - ЛР6: копирование в MS SQL Server (lr6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lr7       - ЛР7: представления и функции MS SQL Server (lr7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lr8       - ЛР8: программы с данными MS SQL Server (lr8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taxi      - база SALES: аналоги команд TAXI-db (01 ... 204)  [helper/menu.txt]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sql       - запуск SQL-файлов, консоль psql, отчёты (файл.sql, psql, reports)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пример: ./help short lr2      ./help short 2   (номер лабораторной 1-8 = lr1-lr8)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                - вся справка сразу (без примеров запуска)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example         - вся справка сразу с примерами запуска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($A[0] -eq 'short')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$blk = if ($A[1] -match '^[1-8]$') { 'lr' + $A[1] } else { $A[1]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($blk -eq 'zas') { $blk = 'lr2' }   # защита ЛР2 - в блоке ЛР2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(-not $blk) { Show-Short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($blk -eq 'taxi') { Show-Menu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($Help.Contains($blk)) { Say $Help[$blk]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"ОШИБКА: Неизвестный блок справки $blk (./help short - список блоков)"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exit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./help - вся справка без строк "пример: ...", ./help example - с примерами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(-not $A[0] -or $A[0] -eq 'example')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$Ex = $A[0] -eq 'example'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($Argv.Count -gt 1)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('ОШИБКА: лишние параметры: ' + ($Argv[1..($Argv.Count - 1)] -join ' '))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'  ./help  или  ./help example'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function Say-Help([string]$t)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(-not $Ex) { $t = ($t -split "`n" | Where-Object { $_ -notmatch '^\s*пример:' }) -join "`n"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$t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ПАБД: БАЗА ДАННЫХ SALES, ВАРИАНТЫ 20 И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В [] - файл, который выполняет команда; при запуске он выводится строкой "&gt;&gt;&gt; Файл: ...".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Обработчик каждой команды - helper/help.ps1 (switch, ветвь с именем команды).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Справка по одному блоку (лабораторной): ./help short - список блоков, ./help short lr2 - только ЛР2.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Параметры проверяются до запуска: число, формат (даты, годы, числа, 20|22), значения из базы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(категория, поставщик, коды); при ошибке команда не выполняется [helper/args.txt, helper/menu.txt].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($Ex) { Say '  Справка с примерами запуска; без примеров: ./help'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     { Say '  Справка без примеров запуска; с примерами: ./help example, по блоку: ./help short &lt;блок&gt;'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foreach ($k in 'lr1', 'lr2', 'lr3', 'lr4', 'lr5', 'lr6', 'lr7', 'lr8') { Say ''; Say-Help $Help[$k]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Show-Menu -NoExample:(-not $Ex)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Say-Help $Help.sql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($Ex) { exit 0 } else {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($A[0] -like '*.sql')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Run $A[0] $A[1] $A[2] $A[3] $A[4] $A[5]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exit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команды-аналоги TAXI-db (./help 01 ... ./help 204): файл и параметры - из helper/menu.txt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$hit = Read-Menu | Where-Object { -not $_.StartsWith('== ') -and $_.Split('|')[0] -eq $A[0] } |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Select-Object -First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($hit)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$f = $hit.Split('|') + @('', '')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$usage = $(if ($f[2]) { "$($f[2])   " } else { '' }) + "($($f[4]))"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Check-Params "./help $($f[0])" ([int]$f[3]) $f[6] $usage $f[5] @($Argv | Select-Object -Skip 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"&gt;&gt;&gt; ./help $($f[0]) - $($f[4])"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Run $f[1] $A[1] $A[2] $A[3] $A[4] $A[5]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exit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число и формат параметров команды - по helper/args.txt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Check-Cmd './help' $Argv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switch ($A[0])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ЛР1 ------------------------------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'db'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Run-Pg 'DATA/create_DB'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Run 'DATA/create_tables' -Quiet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Run 'DATA/load_data'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'counts' { Run 'helper/counts.sql'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{ $_ -in 'v20', 'v22' }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Need-Task $A[1]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Run "tasks/$($A[0])_task$($A[1]).sql" $A[2] $A[3] $A[4]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'all'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foreach ($t in 'v20_task1', 'v20_task2', 'v22_task1', 'v22_task2')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Run "tasks/$t.sql"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'lr1'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'lan'    { &amp; powershell.exe -NoProfile -ExecutionPolicy Bypass -File lab1/setup_lan.ps1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'client'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# необязательный адрес сервера перед сценарием: [пользователь@]хост[:порт]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($A[3] -and -not (Test-Path -LiteralPath $A[2] -PathType Leaf) -and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(Test-Path -LiteralPath $A[3] -PathType Leaf))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Set-Addr 'LAN_' $A[2]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$A = @($A[0], $A[1]) + $A[3..($A.Count - 1)]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(-not $A[2]) { Say 'Использование: ./help lr1 client [пользователь@]хост[:порт] сценарий [a1 a2 a3]';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(-not (Test-Path -LiteralPath $A[2] -PathType Leaf)) { Say "ОШИБКА: сценарий $($A[2]) не найден";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($A[6])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Say ('ОШИБКА: лишние параметры: ' + (($A[6..($A.Count - 1)] | Where-Object { $_ }) -join ' ') + ' (у сценария не больше трёх)')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'lab1/s_lan.bat' @(($A[2] -replace '/', '\'), $A[3], $A[4], $A[5])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 { Say 'ОШИБКА: ./help lr1 lan|client';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сервер преподавателя в сети PMII: те же сценарии ЛР1, подключение по IP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'srv'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$env:PGHOST     = if ($env:SRV_HOST) { $env:SRV_HOST } else { '192.168.1.50'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$env:PGPORT     = if ($env:SRV_PORT) { $env:SRV_PORT } else { '5432'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$env:PGUSER     = if ($env:SRV_USER) { $env:SRV_USER } else { 'stud'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$env:PGPASSWORD = if ($env:SRV_PASS) { $env:SRV_PASS } else { '12345'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$env:PGDATABASE = 'sales'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$env:PGCONNECT_TIMEOUT = '10'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# необязательный адрес сервера: [пользователь@]хост[:порт] (содержит . @ или :)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$sa = @($Argv | Select-Object -Skip 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($A[1] -match '[.@:]')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Set-Addr 'PG' $A[1]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$A = @($A[0]) + $A[2..($A.Count - 1)]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$sa = @($sa | Select-Object -Skip 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"Сервер: $($env:PGHOST):$($env:PGPORT), база $($env:PGDATABASE), пользователь $($env:PGUSER)"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Check-Cmd './help srv' $sa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{ $_ -in '', 'check' } { Run 'lab1/check_server.sql'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{ $_ -in 'v20', 'v22' }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Need-Task $A[2]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Run "tasks/$($A[1])_task$($A[2]).sql" $A[3] $A[4] $A[5]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'all'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Run 'lab1/check_server.sql'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foreach ($t in 'v20_task1', 'v20_task2', 'v22_task1', 'v22_task2')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Run "tasks/$t.sql"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'psql'  { &amp; psql.exe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{ Say 'ОШИБКА: ./help srv [check|all|psql|v20 N|v22 N [параметры]]';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ЛР2 ------------------------------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'lr2'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$v = $A[2]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'gen'     { Run 'lab2/add_data.sql' $A[2]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'restore' { Run 'lab2/restore_lr1.sql'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'tbs'     { Run 'lab2/tablespace.sql' $A[2]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'time'    { Need-Variant $v; Run 'lab2/time_current.sql' $v $A[3]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'timing'  { Need-Variant $v; Run 'lab2/time_timing.sql' $v $A[3]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'idx'     { Need-Variant $v; Run 'lab2/idx_names.sql'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'idx1'    { Need-Variant $v; Run 'lab2/idx_1.sql' $v $A[3]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'idx0'    { Need-Variant $v; Run 'lab2/idx_0.sql'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'pk1'     { Need-Variant $v; Run 'lab2/create_ref0.sql'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'pk0'     { Need-Variant $v; Run 'lab2/create_ref1.sql'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'copy'    { Need-Variant $v; Run 'lab2/copy_ref.sql'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'explain' { Need-Variant $v; Run 'lab2/explain.sql' $v $A[3]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'measure' { Need-Variant $v; Run 'lab2/measure.sql' $v $A[3]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Show-Text "results/lr2_v$($v)_results.txt"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'results' { Need-Variant $v; Show-Text "results/lr2_v$($v)_results.txt"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  { Say 'ОШИБКА: ./help lr2 gen|restore|tbs|time|timing|idx|idx1|idx0|pk1|pk0|copy|explain|measure|results';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ЛР3 ------------------------------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'lr3'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'cmplx' { Run 'lab3/cmplx.sql'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'20'    { Run 'lab3/v20_vector3.sql'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'22'    { Run 'lab3/v22_rational.sql'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{ Say 'ОШИБКА: ./help lr3 cmplx|20|22';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ЛР4 ------------------------------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'lr4'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'all'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$v = if ($A[2]) { $A[2] } else { '20'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Need-Variant $v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($A[3]) { $env:LR4_WORK = $A[3] -replace '/', '\'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'lab4/run_all.bat' @($v) 'cp1251' "results/lr4_v$($v)_protocol.txt"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'base' 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($A[2]) { $env:LR4_BASE = $A[2]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'lab4/create_base.bat' @() 'cp1251'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'tasks'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(-not $A[2]) { Say 'Использование: ./help lr4 tasks N [база] [20|22]';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# необязательные параметры в любом порядке: 20|22 - вариант, иначе - база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$db =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foreach ($p in $A[3], $A[4])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if ($p -in '20', '22') { $env:LR4_VARIANT = $p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elseif ($p -and $db) { Say "ОШИБКА: две базы ($db, $p) - укажите базу и вариант 20|22";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elseif ($p) { $db = $p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'lab4/tasks.bat' @($A[2], $db)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{ $_ -in 'dump1', 'dump2' }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($A[2]) { $env:LR4_BASE = $A[2]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"lab4/dump-$($A[1].Substring(4)).bat"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'dump3'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($A[3]) { $env:LR4_BASE = $A[3]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'lab4/dump-3.bat' @($A[2])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{ Say 'ОШИБКА: ./help lr4 all|base|tasks|dump1|dump2|dump3';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ЛР5 ------------------------------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'lr5'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'build' { Need-Variant $A[2]; Bat 'lab5/build.bat' @($A[2], ($A[3] -replace '/', '\')) 'cp866'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{ $_ -in '20', '22' } { Run "lab5/v$($A[1])_test.sql" $A[2]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{ Say 'ОШИБКА: ./help lr5 build 20|22  или  ./help lr5 20|22';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ЛР6 ------------------------------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'lr6'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'setup'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foreach ($f in 'create_DB', 'create_temp1', 'insert_temp1', 'select_from_temp1')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Bat 'lab6/s_TCP.bat' @("lab6\SETUP\$f")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'sel2'     { Bat 'lab6/COPY/make_sel2.bat'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'createdb' { Bat 'lab6/s_TCP.bat' @('lab6\COPY\create_DB')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'copy'     { Bat 'lab6/COPY/copy_to_MS_SQL.bat' @() 'cp1251'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'disp'     { Bat 'lab6/COPY/disp.bat'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{ $_ -in 'v20', 'v22' }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Need-Task $A[2]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'lab6/s.bat' @("lab6\tasks\$($A[1])_task$($A[2]).sql", $A[3], $A[4], $A[5])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'console'  { &amp; .\lab6\s0.bat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   { Say 'ОШИБКА: ./help lr6 setup|sel2|createdb|copy|disp|v20|v22|console';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ЛР7 ------------------------------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'lr7'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'create' { Bat 'lab7/s.bat' @('lab7\create_objects.sql')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'1'      { Bat 'lab7/s.bat' @('lab7\calculate1.sql', $A[2], $A[3], $A[4], $A[5], $A[6])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'2'      { Bat 'lab7/s.bat' @('lab7\calculate2.sql', $A[2], $A[3], $A[4], $A[5])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 { Say 'ОШИБКА: ./help lr7 create|1|2';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ЛР8 ------------------------------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'lr8'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'build' { Bat 'lab8/v20/cs.bat' @($A[2]) 'cp866'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'20'    { Bat 'lab8/v20/run.bat' @($Argv | Select-Object -Skip 2)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'22'    { Bat 'lab8/v22/run.bat' @($Argv | Select-Object -Skip 2)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{ Say 'ОШИБКА: ./help lr8 build|20|22';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'reports'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Push-Location reports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&amp; python make_reports.py @($Argv | Select-Object -Skip 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Pop-Location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'psql'  { &amp; psql.exe -X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защита ЛР2: запрос варианта без индексов и с индексами (lab2/zashita/*.sql)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'zas'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($A[1] -eq 'restore')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($Argv.Count -gt 2) { Say 'ОШИБКА: у ./help zas restore нет параметров';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Run 'lab2/zashita/restore.sql'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else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Need-Variant $A[1]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$step = if ($A[2]) { $A[2] } else { 'all'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# индексы варианта (без параметров запроса)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$idxFile = @{ 'idx' = 'lab2/zashita/show_idx.sql'; 'idx_drop' = 'lab2/zashita/idx_drop.sql'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'idx_add' = 'lab2/zashita/idx_add.sql' }[$step]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# параметров запроса: в.20 - не больше двух поставщиков, в.22 - одна категория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$max = if ($idxFile) { 3 } elseif ($A[1] -eq '20') { 5 } else { 4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($Argv.Count -gt $max)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Say ('ОШИБКА: лишние параметры: ' + ($Argv[$max..($Argv.Count - 1)] -join ' '))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Say '  ./help zas 20 [all|1|2|3] ["поставщик1" "поставщик2"]   ./help zas 22 [all|1|2|3] [категория]'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Say '  ./help zas 20|22 idx|idx_drop|idx_add   ./help zas restore'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$file = @{ 'all' = 'lab2/zashita/z_all.sql'; '1' = 'lab2/zashita/z1_query.sql'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'2' = 'lab2/zashita/z2_noidx.sql'; '3' = 'lab2/zashita/z3_idx.sql' }[$step]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($idxFile) { Run $idxFile $A[1]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elseif (-not $file)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Say 'ОШИБКА: ./help zas 20|22 [all|1|2|3|idx|idx_drop|idx_add] [параметры]  или  ./help zas restore'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else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# поставщики (в.20) или категория (в.22) должны быть в базе - иначе задание не запускается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Run 'lab2/zashita/check_args.sql' $A[1] $A[3] $A[4] -Stop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($script:ExitCode -ne 0) {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Run $file $A[1] $A[3] $A[4]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default { Say "ОШИБКА: Неизвестная команда $($A[0]) (./help - список команд)";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exit 0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