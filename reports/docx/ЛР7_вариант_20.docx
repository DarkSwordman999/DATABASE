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</w:rPr>
        <w:t>МИНОБРНАУКИ РОССИИ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spacing w:after="0"/>
        <w:jc w:val="center"/>
      </w:pPr>
      <w:r>
        <w:rPr>
          <w:b w:val="0"/>
        </w:rPr>
        <w:t>высшего образования</w:t>
      </w:r>
    </w:p>
    <w:p>
      <w:pPr>
        <w:spacing w:after="0"/>
        <w:jc w:val="center"/>
      </w:pPr>
      <w:r>
        <w:rPr>
          <w:b w:val="0"/>
        </w:rPr>
        <w:t>«Тульский государственный университет»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Институт прикладной математики и компьютерных наук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  <w:sz w:val="34"/>
        </w:rPr>
        <w:t>ОТЧЁТ</w:t>
      </w:r>
    </w:p>
    <w:p>
      <w:pPr>
        <w:spacing w:after="0"/>
        <w:jc w:val="center"/>
      </w:pPr>
      <w:r>
        <w:rPr>
          <w:b w:val="0"/>
          <w:sz w:val="30"/>
        </w:rPr>
        <w:t>по лабораторной работе №7</w:t>
      </w:r>
    </w:p>
    <w:p>
      <w:pPr>
        <w:spacing w:after="0"/>
        <w:jc w:val="center"/>
      </w:pPr>
      <w:r>
        <w:rPr>
          <w:b w:val="0"/>
        </w:rPr>
        <w:t>по дисциплине «Программирование и администрирование баз данных»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</w:rPr>
        <w:t>«Представления и функции пользователя в MS SQL Server»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Вариант 20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tabs>
          <w:tab w:pos="9354" w:val="right"/>
        </w:tabs>
      </w:pPr>
      <w:r>
        <w:t>Выполнил: ст. гр. ________</w:t>
        <w:tab/>
        <w:t>________________</w:t>
      </w:r>
    </w:p>
    <w:p>
      <w:pPr>
        <w:tabs>
          <w:tab w:pos="9354" w:val="right"/>
        </w:tabs>
      </w:pPr>
      <w:r>
        <w:t>Принял: доцент, канд. техн. наук</w:t>
        <w:tab/>
        <w:t>Скобельцын С.А.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Тула 2026</w:t>
      </w:r>
    </w:p>
    <w:p>
      <w:r>
        <w:br w:type="page"/>
      </w:r>
    </w:p>
    <w:p>
      <w:pPr>
        <w:pStyle w:val="Heading1"/>
      </w:pPr>
      <w:r>
        <w:t>Лабораторная работа №7</w:t>
      </w:r>
    </w:p>
    <w:p>
      <w:pPr>
        <w:ind w:firstLine="709"/>
        <w:jc w:val="both"/>
      </w:pPr>
      <w:r>
        <w:rPr>
          <w:b w:val="0"/>
        </w:rPr>
        <w:t>Тема: «Представления и функции пользователя в MS SQL Server».</w:t>
      </w:r>
    </w:p>
    <w:p>
      <w:pPr>
        <w:ind w:firstLine="709"/>
        <w:jc w:val="both"/>
      </w:pPr>
      <w:r>
        <w:rPr>
          <w:b w:val="0"/>
        </w:rPr>
        <w:t>Цель работы: освоение практических навыков разработки и использования функций пользователя в СУБД MS SQL Server.</w:t>
      </w:r>
    </w:p>
    <w:p>
      <w:pPr>
        <w:pStyle w:val="Heading1"/>
      </w:pPr>
      <w:r>
        <w:t>Используемое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E7E6E6"/>
          </w:tcPr>
          <w:p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5386"/>
            <w:shd w:val="clear" w:color="auto" w:fill="E7E6E6"/>
          </w:tcPr>
          <w:p>
            <w:r>
              <w:rPr>
                <w:b/>
                <w:sz w:val="24"/>
              </w:rPr>
              <w:t>Версия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Операционная система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Windows 11 Pro (сборка 10.0.22000)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Сервер MS SQL Server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Microsoft SQL Server 2019 (15.0.4153.1) Express LocalDB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Клиент MS SQL Server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sqlcmd (ODBC Driver 17 for SQL Server)</w:t>
            </w:r>
          </w:p>
        </w:tc>
      </w:tr>
    </w:tbl>
    <w:p>
      <w:pPr>
        <w:spacing w:after="40"/>
      </w:pPr>
    </w:p>
    <w:p>
      <w:pPr>
        <w:pStyle w:val="Heading1"/>
      </w:pPr>
      <w:r>
        <w:t>1. Задание</w:t>
      </w:r>
    </w:p>
    <w:p>
      <w:pPr>
        <w:ind w:left="709" w:hanging="283"/>
        <w:jc w:val="both"/>
      </w:pPr>
      <w:r>
        <w:rPr>
          <w:b w:val="0"/>
        </w:rPr>
        <w:t>– расчёт месячной суммы премии сотрудников за период [D1, D2]: на премию выделяется P % выручки (цена2), сумма распределяется между сотрудниками посуточно, старший менеджер получает на M % больше рядового;</w:t>
      </w:r>
    </w:p>
    <w:p>
      <w:pPr>
        <w:ind w:left="709" w:hanging="283"/>
        <w:jc w:val="both"/>
      </w:pPr>
      <w:r>
        <w:rPr>
          <w:b w:val="0"/>
        </w:rPr>
        <w:t>– расчёт затрат на хранение товаров за период [D1, D2] по формуле (11): d(t) = ΣD(τ) − ΣS(τ) + α·S(t), затраты = γ·d(t), γ = ТОВАР.хранение.</w:t>
      </w:r>
    </w:p>
    <w:p>
      <w:pPr>
        <w:pStyle w:val="Heading1"/>
      </w:pPr>
      <w:r>
        <w:t>2. Представления и функции</w:t>
      </w:r>
    </w:p>
    <w:p>
      <w:pPr>
        <w:keepNext/>
        <w:spacing w:before="120"/>
      </w:pPr>
      <w:r>
        <w:rPr>
          <w:sz w:val="24"/>
        </w:rPr>
        <w:t>Таблица 1 – Разработанные объекты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E7E6E6"/>
          </w:tcPr>
          <w:p>
            <w:r>
              <w:rPr>
                <w:b/>
                <w:sz w:val="24"/>
              </w:rPr>
              <w:t>Объект</w:t>
            </w:r>
          </w:p>
        </w:tc>
        <w:tc>
          <w:tcPr>
            <w:tcW w:type="dxa" w:w="2268"/>
            <w:shd w:val="clear" w:color="auto" w:fill="E7E6E6"/>
          </w:tcPr>
          <w:p>
            <w:r>
              <w:rPr>
                <w:b/>
                <w:sz w:val="24"/>
              </w:rPr>
              <w:t>Тип</w:t>
            </w:r>
          </w:p>
        </w:tc>
        <w:tc>
          <w:tcPr>
            <w:tcW w:type="dxa" w:w="4819"/>
            <w:shd w:val="clear" w:color="auto" w:fill="E7E6E6"/>
          </w:tcPr>
          <w:p>
            <w:r>
              <w:rPr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f_месяц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скалярная функция</w:t>
            </w:r>
          </w:p>
        </w:tc>
        <w:tc>
          <w:tcPr>
            <w:tcW w:type="dxa" w:w="4819"/>
          </w:tcPr>
          <w:p>
            <w:r>
              <w:rPr>
                <w:sz w:val="24"/>
              </w:rPr>
              <w:t>название месяца по-русски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f_дни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табличная функция</w:t>
            </w:r>
          </w:p>
        </w:tc>
        <w:tc>
          <w:tcPr>
            <w:tcW w:type="dxa" w:w="4819"/>
          </w:tcPr>
          <w:p>
            <w:r>
              <w:rPr>
                <w:sz w:val="24"/>
              </w:rPr>
              <w:t>календарь дней интервала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v_выручка_день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представление</w:t>
            </w:r>
          </w:p>
        </w:tc>
        <w:tc>
          <w:tcPr>
            <w:tcW w:type="dxa" w:w="4819"/>
          </w:tcPr>
          <w:p>
            <w:r>
              <w:rPr>
                <w:sz w:val="24"/>
              </w:rPr>
              <w:t>выручка магазина за день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f_вес_смены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скалярная функция</w:t>
            </w:r>
          </w:p>
        </w:tc>
        <w:tc>
          <w:tcPr>
            <w:tcW w:type="dxa" w:w="4819"/>
          </w:tcPr>
          <w:p>
            <w:r>
              <w:rPr>
                <w:sz w:val="24"/>
              </w:rPr>
              <w:t>«взвешенное» число сотрудников смены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f_премия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табличная функция</w:t>
            </w:r>
          </w:p>
        </w:tc>
        <w:tc>
          <w:tcPr>
            <w:tcW w:type="dxa" w:w="4819"/>
          </w:tcPr>
          <w:p>
            <w:r>
              <w:rPr>
                <w:sz w:val="24"/>
              </w:rPr>
              <w:t>премия сотрудников по месяцам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v_движение_товара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представление</w:t>
            </w:r>
          </w:p>
        </w:tc>
        <w:tc>
          <w:tcPr>
            <w:tcW w:type="dxa" w:w="4819"/>
          </w:tcPr>
          <w:p>
            <w:r>
              <w:rPr>
                <w:sz w:val="24"/>
              </w:rPr>
              <w:t>поставлено D(t) и продано S(t) за день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f_хранение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табличная функция</w:t>
            </w:r>
          </w:p>
        </w:tc>
        <w:tc>
          <w:tcPr>
            <w:tcW w:type="dxa" w:w="4819"/>
          </w:tcPr>
          <w:p>
            <w:r>
              <w:rPr>
                <w:sz w:val="24"/>
              </w:rPr>
              <w:t>затраты на хранение по месяцам и товарам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 – представления и функции (lab7\create_objects.sql)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ЛР7: представления и функции пользователя в MS SQL Server (база SALES из ЛР6)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Создаёт объекты для двух задач: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  1) премия сотрудников (calculate1.sql): v_выручка_день, f_месяц, f_вес_смены, f_премия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  2) затраты на хранение товаров (calculate2.sql): v_движение_товара, f_дни, f_хранение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Запуск: lab7\s.bat lab7\create_objects.sql      ./h lr7 create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NOCOUNT ON;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GO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общие объекты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название месяца по-русски (не зависит от SET LANGUAGE сервера)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ALTER FUNCTION dbo.f_месяц (@m int)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RETURNS nvarchar(10)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AS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CHOOSE(@m, N'январь', N'февраль', N'март', N'апрель', N'май', N'июнь',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N'июль', N'август', N'сентябрь', N'октябрь', N'ноябрь', N'декабрь');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END;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GO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календарь: все дни интервала [@d1, @d2] (до 100 000 дней)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ALTER FUNCTION dbo.f_дни (@d1 date, @d2 date)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RETURNS TABLE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AS RETURN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WITH ц AS (SELECT n FROM (VALUES (0),(1),(2),(3),(4),(5),(6),(7),(8),(9)) AS t(n)),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числа AS (SELECT a.n + 10*b.n + 100*c.n + 1000*d.n + 10000*e.n AS 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FROM ц a CROSS JOIN ц b CROSS JOIN ц c CROSS JOIN ц d CROSS JOIN ц 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DATEADD(DAY, n, @d1) AS день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FROM числа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WHERE n &lt;= DATEDIFF(DAY, @d1, @d2);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GO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задача 1: премия сотрудников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выручка (цена2) каждого магазина за каждый день продаж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ALTER VIEW dbo.v_выручка_день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AS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CAST(ПРОДАЖА.дата AS date)                 AS день,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ПРОДАЖА.магазин                            AS магазин,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SUM(ПРОДАЖА.количество * ТОВАР.цена2)      AS выручка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FROM ПРОДАЖА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INNER JOIN ТОВАР ON ТОВАР.код = ПРОДАЖА.товар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GROUP BY CAST(ПРОДАЖА.дата AS date), ПРОДАЖА.магазин;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GO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«взвешенное» число сотрудников смены: магазин @shop в день @day;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рядовой - вес 1, старший - вес 1 + @M/100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ALTER FUNCTION dbo.f_вес_смены (@day date, @shop int, @M decimal(9,4))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RETURNS decimal(18,6)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AS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(SELECT SUM(1 + CAST(старший AS int) * @M / 100)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FROM РАБОТА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WHERE магазин = @shop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AND @day BETWEEN CAST(дата1 AS date) AND CAST(дата2 AS date));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END;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GO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премия сотрудников по месяцам за [@D1, @D2]: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на премию идёт @P % дневной выручки магазина; она делится между сотрудниками смены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этого дня пропорционально весу (старший получает на @M % больше рядового)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ALTER FUNCTION dbo.f_премия (@D1 date, @D2 date, @P decimal(9,4), @M decimal(9,4))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RETURNS TABLE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AS RETURN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YEAR(в.день)                    AS год,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MONTH(в.день)                   AS номер_месяца,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dbo.f_месяц(MONTH(в.день))      AS месяц,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с.имя                           AS сотрудник,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SUM(в.выручка * @P / 100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* (1 + CAST(р.старший AS int) * @M / 100)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/ dbo.f_вес_смены(в.день, в.магазин, @M)) AS премия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FROM dbo.v_выручка_день AS 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INNER JOIN РАБОТА    AS р ON р.магазин = в.магазин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AND в.день BETWEEN CAST(р.дата1 AS date) AND CAST(р.дата2 AS date)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INNER JOIN СОТРУДНИК AS с ON с.код = р.сотрудник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WHERE в.день BETWEEN @D1 AND @D2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GROUP BY YEAR(в.день), MONTH(в.день), с.имя;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GO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задача 2: затраты на хранение товаров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суточное движение товара: D(t) - поставлено, S(t) - продано в день 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ALTER VIEW dbo.v_движение_товара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AS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день, товар, SUM(поставлено) AS поставлено, SUM(продано) AS продано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FROM (SELECT дата AS день, товар, количество AS поставлено, 0 AS продано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FROM ПОСТАВКА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UNION ALL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SELECT CAST(дата AS date), товар, 0, количество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FROM ПРОДАЖА) AS м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GROUP BY день, товар;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GO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затраты на хранение по формуле (11) Expenses.pdf за каждый день t из [@D1, @D2]: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  d(t) = сумма D(τ) по τ &lt;= t  -  сумма S(τ) по τ &lt;= t  +  @alpha * S(t)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  затраты(t) = γ * d(t),  γ = ТОВАР.хранение (за 1 ед. товара в сутки)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Накопленные суммы считаются с первого дня движения товара (остаток на начало периода).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ALTER FUNCTION dbo.f_хранение (@D1 date, @D2 date, @alpha decimal(9,4))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RETURNS TABLE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AS RETURN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WITH начало AS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SELECT CASE WHEN MIN(день) &lt; @D1 THEN MIN(день) ELSE @D1 END AS д0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FROM dbo.v_движение_товара),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сетка AS (                        -- каждый товар × каждый день от начала до @D2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SELECT дни.день, т.код AS товар, т.наименование, т.хранение,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COALESCE(м.поставлено, 0) AS D, COALESCE(м.продано, 0) AS 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FROM начало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CROSS APPLY dbo.f_дни(начало.д0, @D2) AS дни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CROSS JOIN ТОВАР AS 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LEFT JOIN dbo.v_движение_товара AS м ON м.день = дни.день AND м.товар = т.код),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остатки AS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SELECT день, наименование, хранение, S,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SUM(D - S) OVER (PARTITION BY товар ORDER BY день ROWS UNBOUNDED PRECEDING) AS d1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FROM сетка)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YEAR(день)                     AS год,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MONTH(день)                    AS номер_месяца,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dbo.f_месяц(MONTH(день))       AS месяц,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наименование                   AS товар,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SUM(хранение * (d1 + @alpha * S)) AS затраты,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MIN(d1 + @alpha * S)           AS мин_остаток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FROM остатки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WHERE день BETWEEN @D1 AND @D2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GROUP BY YEAR(день), MONTH(день), наименование;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GO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name AS [объект], type_desc AS [тип]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FROM sys.objects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WHERE name IN (N'f_месяц', N'f_дни', N'v_выручка_день', N'f_вес_смены', N'f_премия',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N'v_движение_товара', N'f_хранение')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ORDER BY type_desc, name;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Премия: выручка каждого магазина за каждый день умножается на P/100 и делится между сотрудниками, работающими в этот день в магазине (РАБОТА.дата1 ≤ день ≤ дата2), пропорционально весу: рядовой - 1, старший - 1 + M/100.</w:t>
      </w:r>
    </w:p>
    <w:p>
      <w:pPr>
        <w:ind w:firstLine="709"/>
        <w:jc w:val="both"/>
      </w:pPr>
      <w:r>
        <w:rPr>
          <w:b w:val="0"/>
        </w:rPr>
        <w:t>Затраты на хранение: для каждого товара строится сетка дней от первого движения до D2, накопленный остаток d1(t) вычисляется оконной функцией SUM() OVER (ORDER BY день), затраты суммируются по дням периода [D1, D2]. Остатки товаров в данных нигде не становятся отрицательными, т.е. условие (5) модели выполняется.</w:t>
      </w:r>
    </w:p>
    <w:p>
      <w:pPr>
        <w:pStyle w:val="Heading1"/>
      </w:pPr>
      <w:r>
        <w:t>3. Командные файлы и сценарии</w:t>
      </w:r>
    </w:p>
    <w:p>
      <w:pPr>
        <w:keepNext/>
        <w:spacing w:before="120"/>
      </w:pPr>
      <w:r>
        <w:rPr>
          <w:i/>
          <w:sz w:val="24"/>
        </w:rPr>
        <w:t>Листинг 2 – запуск с параметрами (lab6\s.bat, вызывается из lab7\s.bat)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s.bat &lt;сценарий&gt; [arg1 [arg2 [arg3 [arg4 [arg5]]]]] - сценарий T-SQL с параметрами (ЛР6, ЛР7)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Пример: lab6\s.bat lab6\tasks\v20_task1.sql 21.08.2020 20.08.2023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sqlcmd не принимает пустые значения -v, поэтому к каждому параметру добавляется префикс «#»,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который сценарий отбрасывает: SUBSTRING(N'$(arg1)', 2, 100).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CALL "%~dp0config.bat"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"%SQLCMDBIN%\sqlcmd.exe" %MSSQL% -d SALES -f 65001 -W -s " " -v arg1="#%~2" arg2="#%~3" arg3="#%~4" arg4="#%~5" arg5="#%~6" -i "%~1"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3 – расчёт премии (calculate1.sql)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ЛР7, задача 1: расчёт месячной премии сотрудников за период [D1, D2]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Параметры: D1 D2 (ДД.ММ.ГГГГ), P - % выручки на премию, M - на сколько % старший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         менеджер получает больше рядового, N - имя сотрудника (необязательно)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   lab7\s.bat lab7\calculate1.sql 01.01.2021 30.06.2021 8.5 10.5 [Иван]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         ./h lr7 1 01.01.2021 30.06.2021 8.5 10.5 [Иван]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Объекты:   dbo.f_премия, dbo.v_выручка_день, dbo.f_вес_смены (create_objects.sql)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NOCOUNT ON;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@D1 date          = CONVERT(date, COALESCE(NULLIF(SUBSTRING(N'$(arg1)', 2, 100), N''), N'01.01.2021'), 104);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@D2 date          = CONVERT(date, COALESCE(NULLIF(SUBSTRING(N'$(arg2)', 2, 100), N''), N'30.06.2021'), 104);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@P  decimal(9,4)  = CAST(COALESCE(NULLIF(SUBSTRING(N'$(arg3)', 2, 100), N''), N'8.5')  AS decimal(9,4));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@M  decimal(9,4)  = CAST(COALESCE(NULLIF(SUBSTRING(N'$(arg4)', 2, 100), N''), N'10.5') AS decimal(9,4));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@N  nvarchar(20)  = NULLIF(SUBSTRING(N'$(arg5)', 2, 100), N'');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N'=== ЛР7 / Задача 1: премия сотрудников ===';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N'D1 = ' + CONVERT(nvarchar(10), @D1, 104) + N',  D2 = ' + CONVERT(nvarchar(10), @D2, 104)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+ N',  P = ' + CAST(CAST(@P AS float) AS nvarchar(20)) + N' %,  M = ' + CAST(CAST(@M AS float) AS nvarchar(20)) + N' %'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+ COALESCE(N',  N = ' + @N, N'');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IF @N IS 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SELECT год, месяц, сотрудник, CAST(ROUND(премия, 2) AS decimal(18,2)) AS [премия]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dbo.f_премия(@D1, @D2, @P, @M)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ORDER BY год, номер_месяца, сотрудник;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SELECT CAST(ROUND(SUM(премия), 2) AS decimal(18,2)) AS [общая сумма премии за период]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dbo.f_премия(@D1, @D2, @P, @M);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SELECT год, месяц, CAST(ROUND(премия, 2) AS decimal(18,2)) AS [сумма]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dbo.f_премия(@D1, @D2, @P, @M)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WHERE сотрудник = @N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ORDER BY год, номер_месяца;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SELECT CAST(ROUND(COALESCE(SUM(премия), 0), 2) AS decimal(18,2)) AS [общая сумма премии сотрудника за период]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dbo.f_премия(@D1, @D2, @P, @M)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WHERE сотрудник = @N;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END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4 – расчёт затрат на хранение (calculate2.sql)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ЛР7, задача 2: расчёт затрат на хранение товаров за период [D1, D2]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Параметры: D1 D2 (ДД.ММ.ГГГГ), alpha (0..1) - доля суток хранения товара в день продажи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         (формула (11) Expenses.pdf), G - наименование товара (необязательно)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   lab7\s.bat lab7\calculate2.sql 01.01.2021 30.06.2021 0.5 [плащ]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         ./h lr7 2 01.01.2021 30.06.2021 0.5 [плащ]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Объекты:   dbo.f_хранение, dbo.v_движение_товара, dbo.f_дни (create_objects.sql)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NOCOUNT ON;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@D1    date          = CONVERT(date, COALESCE(NULLIF(SUBSTRING(N'$(arg1)', 2, 100), N''), N'01.01.2021'), 104);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@D2    date          = CONVERT(date, COALESCE(NULLIF(SUBSTRING(N'$(arg2)', 2, 100), N''), N'30.06.2021'), 104);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@alpha decimal(9,4)  = CAST(COALESCE(NULLIF(SUBSTRING(N'$(arg3)', 2, 100), N''), N'0.5') AS decimal(9,4));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@G     nvarchar(20)  = NULLIF(SUBSTRING(N'$(arg4)', 2, 100), N'');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N'=== ЛР7 / Задача 2: затраты на хранение товаров ===';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N'D1 = ' + CONVERT(nvarchar(10), @D1, 104) + N',  D2 = ' + CONVERT(nvarchar(10), @D2, 104)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+ N',  alpha = ' + CAST(CAST(@alpha AS float) AS nvarchar(20))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+ COALESCE(N',  G = ' + @G, N'');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IF @alpha &lt; 0 OR @alpha &gt;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PRINT N'ПРЕДУПРЕЖДЕНИЕ: по модели 0 &lt;= alpha &lt;= 1';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IF @G IS 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SELECT год, месяц, товар, CAST(ROUND(затраты, 2) AS decimal(18,2)) AS [затраты на хранение]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dbo.f_хранение(@D1, @D2, @alpha)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ORDER BY год, номер_месяца, товар;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SELECT CAST(ROUND(SUM(затраты), 2) AS decimal(18,2)) AS [общая сумма затрат на хранение за период]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dbo.f_хранение(@D1, @D2, @alpha);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SELECT год, месяц, CAST(ROUND(затраты, 2) AS decimal(18,2)) AS [сумма]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dbo.f_хранение(@D1, @D2, @alpha)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WHERE товар = @G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ORDER BY год, номер_месяца;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SELECT CAST(ROUND(COALESCE(SUM(затраты), 0), 2) AS decimal(18,2)) AS [общая сумма затрат на хранение товара за период]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dbo.f_хранение(@D1, @D2, @alpha)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WHERE товар = @G;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END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Параметры: calculate1 - D1 D2 P M [N], calculate2 - D1 D2 α [G]; даты в формате ДД.ММ.ГГГГ, дробные числа - с точкой. Пустой параметр заменяется значением по умолчанию.</w:t>
      </w:r>
    </w:p>
    <w:p>
      <w:pPr>
        <w:pStyle w:val="Heading1"/>
      </w:pPr>
      <w:r>
        <w:t>4. Результаты</w:t>
      </w:r>
    </w:p>
    <w:p>
      <w:pPr>
        <w:keepNext/>
        <w:spacing w:before="120"/>
      </w:pPr>
      <w:r>
        <w:rPr>
          <w:i/>
          <w:sz w:val="24"/>
        </w:rPr>
        <w:t>Листинг 5 – премия: &gt;lab7\s.bat lab7\calculate1.sql 01.01.2021 30.06.2021 8.5 10.5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ЛР7 / Задача 1: премия сотрудников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D1 = 01.01.2021,  D2 = 30.06.2021,  P = 8.5 %,  M = 10.5 %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год месяц сотрудник премия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 ----- --------- 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январь Андрей 56.10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январь Василий 27.20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январь Жанна 83.73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январь Николай 19.23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январь Ольга 163.08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январь Полина 122.75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февраль Андрей 126.23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февраль Василий 27.54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февраль Жанна 49.30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февраль Николай 24.99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февраль Ольга 22.61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февраль Полина 166.60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март Андрей 128.07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март Василий 105.83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март Жанна 102.79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март Николай 118.24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март Ольга 194.56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март Полина 85.00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апрель Андрей 34.36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апрель Василий 223.13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апрель Жанна 31.09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апрель Николай 71.40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апрель Ольга 104.13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апрель Полина 131.75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май Андрей 316.03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май Василий 334.05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май Жанна 83.64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май Николай 245.65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май Ольга 133.88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май Полина 83.64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июнь Андрей 53.55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июнь Василий 29.75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июнь Жанна 9.35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июнь Николай 328.85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июнь Полина 297.60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общая сумма премии за период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4135.67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6 – премия сотрудника: … 8.5 10.5 Андрей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ЛР7 / Задача 1: премия сотрудников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D1 = 01.01.2021,  D2 = 30.06.2021,  P = 8.5 %,  M = 10.5 %,  N = Андрей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год месяц сумма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 ----- 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январь 56.10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февраль 126.23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март 128.07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апрель 34.36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май 316.03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июнь 53.55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общая сумма премии сотрудника за период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714.34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7 – премия за весь период, P = 10 %, M = 10 %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4"/>
              </w:rPr>
              <w:t>=== ЛР7 / Задача 1: премия сотрудников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D1 = 01.01.2018,  D2 = 31.12.2024,  P = 10 %,  M = 10 %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год месяц сотрудник премия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--- ----- --------- 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август Андрей 115.00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август Василий 658.00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август Жанна 77.00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август Николай 175.00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август Ольга 168.00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сентябрь Андрей 63.00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сентябрь Василий 166.90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сентябрь Жанна 216.20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сентябрь Николай 43.00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сентябрь Ольга 129.00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октябрь Андрей 42.50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октябрь Василий 127.80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октябрь Жанна 53.20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октябрь Николай 36.19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октябрь Ольга 245.60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октябрь Полина 3.81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ноябрь Андрей 126.00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ноябрь Василий 141.50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ноябрь Жанна 273.00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ноябрь Николай 21.79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ноябрь Ольга 412.00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ноябрь Полина 19.81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декабрь Андрей 325.00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декабрь Василий 268.40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декабрь Жанна 399.80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декабрь Николай 3.67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декабрь Ольга 122.20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2018 декабрь Полина 3.33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январь Андрей 85.10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январь Василий 249.00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январь Жанна 105.00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январь Николай 28.00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январь Ольга 28.00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январь Полина 82.80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февраль Андрей 169.30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февраль Василий 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февраль Жанна 286.30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февраль Николай 166.25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февраль Ольга 191.25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февраль Полина 83.00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март Андрей 80.00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март Василий 339.00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март Жанна 80.00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март Николай 385.00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март Ольга 184.00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март Полина 522.00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апрель Андрей 121.00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апрель Василий 100.00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апрель Жанна 121.00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апрель Николай 14.05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апрель Ольга 359.80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апрель Полина 295.45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май Андрей 647.50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май Василий 138.00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май Жанна 90.00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май Николай 38.57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май Ольга 208.60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май Полина 42.43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июнь Андрей 150.00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июнь Василий 227.00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июнь Жанна 291.00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июнь Николай 109.14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июнь Ольга 100.00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июнь Полина 120.06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июль Андрей 231.00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июль Василий 110.80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июль Николай 1.40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июль Ольга 148.40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июль Полина 234.00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август Андрей 658.00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август Василий 279.50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август Жанна 363.50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август Николай 24.00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август Ольга 87.50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август Полина 185.00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сентябрь Андрей 339.60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сентябрь Василий 89.90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сентябрь Ольга 89.90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сентябрь Полина 277.50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октябрь Андрей 154.00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октябрь Василий 290.60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октябрь Жанна 83.81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октябрь Николай 366.00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октябрь Ольга 91.00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октябрь Полина 177.69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ноябрь Андрей 297.50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ноябрь Василий 97.00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ноябрь Жанна 140.40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ноябрь Николай 28.00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ноябрь Ольга 111.80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ноябрь Полина 57.10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декабрь Андрей 115.90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декабрь Василий 73.50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декабрь Жанна 70.00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декабрь Николай 106.50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декабрь Ольга 158.00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2019 декабрь Полина 106.50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январь Андрей 55.00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январь Василий 50.40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январь Жанна 91.50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январь Николай 76.50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январь Ольга 497.00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январь Полина 76.50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февраль Андрей 26.00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февраль Василий 560.50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февраль Жанна 28.00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февраль Николай 93.10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февраль Полина 304.70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март Андрей 10.50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март Василий 30.80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март Жанна 220.50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март Николай 119.00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март Ольга 21.80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март Полина 234.00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апрель Андрей 224.90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апрель Василий 294.00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апрель Жанна 95.90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апрель Николай 105.50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апрель Ольга 74.20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апрель Полина 93.50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май Андрей 294.00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май Василий 412.00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май Жанна 128.00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май Николай 43.50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май Ольга 150.00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май Полина 43.50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июнь Андрей 66.60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июнь Василий 130.20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июнь Жанна 207.50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июнь Николай 231.00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июнь Ольга 441.00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июнь Полина 231.00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июль Андрей 294.00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июль Василий 139.00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июль Жанна 185.00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июль Николай 42.50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июль Ольга 20.50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июль Полина 70.50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август Андрей 75.00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август Василий 241.00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август Жанна 118.00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август Николай 35.95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август Ольга 39.55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август Полина 49.00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сентябрь Андрей 103.60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сентябрь Василий 535.00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сентябрь Жанна 121.00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сентябрь Николай 75.95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сентябрь Ольга 83.55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сентябрь Полина 10.50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октябрь Андрей 88.50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октябрь Василий 88.50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октябрь Жанна 234.00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октябрь Николай 528.00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октябрь Ольга 533.00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октябрь Полина 85.00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ноябрь Андрей 225.50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ноябрь Василий 333.50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ноябрь Жанна 257.00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ноябрь Николай 22.86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ноябрь Ольга 55.80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ноябрь Полина 25.14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декабрь Андрей 72.00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декабрь Василий 17.20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декабрь Жанна 152.00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декабрь Николай 125.00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декабрь Ольга 139.00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2020 декабрь Полина 137.50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январь Андрей 66.00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январь Василий 32.00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январь Жанна 98.50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январь Николай 22.60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январь Ольга 191.90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январь Полина 144.40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февраль Андрей 148.50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февраль Василий 32.40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февраль Жанна 58.00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февраль Николай 29.33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февраль Ольга 26.67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февраль Полина 196.00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март Андрей 150.67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март Василий 124.50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март Жанна 120.93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март Николай 138.83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март Ольга 229.17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март Полина 100.00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апрель Андрей 40.33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апрель Василий 262.50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апрель Жанна 36.67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апрель Николай 84.00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апрель Ольга 122.50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апрель Полина 155.00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май Андрей 371.80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май Василий 393.00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май Жанна 98.40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май Николай 289.00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май Ольга 157.50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май Полина 98.40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июнь Андрей 63.00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июнь Василий 35.00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июнь Жанна 11.00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июнь Николай 386.05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июнь Полина 350.95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июль Андрей 245.00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июль Василий 707.50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июль Жанна 275.00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июль Николай 191.45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июль Ольга 382.00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июль Полина 174.05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август Андрей 172.20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август Василий 57.80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август Жанна 114.80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август Николай 31.90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август Ольга 253.00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август Полина 316.00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сентябрь Андрей 167.00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сентябрь Василий 97.50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сентябрь Жанна 213.00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сентябрь Николай 277.30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сентябрь Ольга 128.80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сентябрь Полина 200.00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октябрь Андрей 173.00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октябрь Василий 146.00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октябрь Жанна 346.60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октябрь Николай 131.00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октябрь Ольга 2.80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октябрь Полина 261.00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ноябрь Андрей 251.00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ноябрь Василий 94.00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ноябрь Жанна 186.20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ноябрь Николай 69.00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ноябрь Ольга 276.00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ноябрь Полина 69.00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декабрь Андрей 218.00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декабрь Василий 114.20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декабрь Жанна 342.00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декабрь Николай 100.40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декабрь Ольга 271.00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2021 декабрь Полина 100.40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январь Андрей 396.50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январь Василий 267.50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январь Жанна 102.00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январь Николай 42.00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январь Ольга 129.20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январь Полина 42.00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февраль Андрей 298.00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февраль Василий 10.50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февраль Жанна 41.60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февраль Николай 58.00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февраль Ольга 58.00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февраль Полина 119.00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март Андрей 220.90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март Василий 48.00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март Жанна 198.90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март Николай 33.00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март Ольга 33.00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март Полина 70.00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апрель Андрей 18.90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апрель Василий 220.00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апрель Жанна 18.90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апрель Николай 4.25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апрель Ольга 219.45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апрель Полина 105.00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май Андрей 140.70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май Василий 39.50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май Жанна 140.70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май Николай 156.67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май Полина 165.83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июнь Андрей 84.00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июнь Василий 363.00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июнь Жанна 211.20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июнь Николай 166.90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июнь Ольга 212.00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июнь Полина 183.60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июль Андрей 5.60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июль Василий 70.00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июль Жанна 231.00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июль Николай 1.90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июль Ольга 240.00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июль Полина 2.10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август Андрей 177.80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август Василий 152.00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август Жанна 112.50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август Николай 148.00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август Ольга 162.80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август Полина 82.00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сентябрь Андрей 301.00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сентябрь Василий 730.00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сентябрь Жанна 133.00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сентябрь Николай 32.30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сентябрь Ольга 138.30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сентябрь Полина 66.00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октябрь Андрей 136.50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октябрь Василий 14.00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октябрь Жанна 253.50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октябрь Николай 300.00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октябрь Ольга 14.00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октябрь Полина 150.00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ноябрь Василий 158.10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ноябрь Жанна 56.67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ноябрь Николай 91.00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ноябрь Ольга 318.50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ноябрь Полина 62.33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декабрь Андрей 16.50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декабрь Василий 103.60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декабрь Жанна 18.48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декабрь Николай 17.50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декабрь Ольга 16.10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2022 декабрь Полина 37.82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январь Андрей 40.00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январь Василий 659.20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январь Николай 66.25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январь Ольга 522.00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январь Полина 66.25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февраль Андрей 70.00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февраль Василий 149.80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февраль Жанна 63.00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февраль Николай 146.90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февраль Ольга 192.00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февраль Полина 146.90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март Андрей 18.30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март Василий 252.00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март Жанна 266.00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март Николай 18.29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март Ольга 30.71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март Полина 12.00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апрель Андрей 43.76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апрель Василий 9.24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апрель Жанна 69.60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апрель Николай 297.80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апрель Ольга 304.40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апрель Полина 181.30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май Андрей 114.25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май Василий 85.60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май Жанна 89.96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май Николай 83.33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май Ольга 19.60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май Полина 119.35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июнь Андрей 212.00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июнь Василий 166.70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июнь Жанна 346.80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июнь Николай 33.31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июнь Ольга 180.00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июнь Полина 30.29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июль Андрей 243.00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июль Василий 280.80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июль Жанна 23.00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июль Николай 79.62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июль Ольга 504.00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июль Полина 72.38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август Андрей 148.40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август Василий 150.00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август Жанна 105.00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август Николай 66.00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август Ольга 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август Полина 150.00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сентябрь Андрей 57.50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сентябрь Василий 155.00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сентябрь Жанна 445.00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сентябрь Николай 78.75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сентябрь Ольга 78.75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сентябрь Полина 56.00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октябрь Андрей 123.33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октябрь Василий 102.00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октябрь Жанна 135.67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октябрь Полина 61.00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ноябрь Андрей 70.00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ноябрь Василий 19.40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ноябрь Жанна 111.00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ноябрь Николай 321.50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ноябрь Ольга 109.00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ноябрь Полина 242.10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декабрь Андрей 15.90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декабрь Василий 112.50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декабрь Жанна 459.00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декабрь Николай 49.00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декабрь Ольга 131.00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2023 декабрь Полина 49.00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2024 январь Андрей 329.00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2024 январь Василий 95.80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2024 январь Жанна 140.00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2024 январь Ольга 84.00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общая сумма премии за период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4"/>
              </w:rPr>
              <w:t>59206.10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8 – затраты на хранение товара: &gt;lab7\s.bat lab7\calculate2.sql 01.01.2021 30.06.2021 0.5 плащ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ЛР7 / Задача 2: затраты на хранение товаров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D1 = 01.01.2021,  D2 = 30.06.2021,  alpha = 0.5,  G = плащ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год месяц сумма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 ----- 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январь 197.30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февраль 139.30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март 173.00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апрель 146.10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май 204.60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2021 июнь 190.80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общая сумма затрат на хранение товара за период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1051.10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9 – затраты на хранение товара: … 01.01.2022 31.03.2022 1 диван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ЛР7 / Задача 2: затраты на хранение товаров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D1 = 01.01.2022,  D2 = 31.03.2022,  alpha = 1,  G = диван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год месяц сумма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 ----- 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январь 552.00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февраль 509.00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2022 март 544.00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общая сумма затрат на хранение товара за период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1605.00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10 – затраты на хранение всех товаров: … 01.01.2021 30.06.2021 0.5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=== ЛР7 / Задача 2: затраты на хранение товаров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D1 = 01.01.2021,  D2 = 30.06.2021,  alpha = 0.5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год месяц товар затраты на хранение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 ----- ----- 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январь диван 699.50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январь костюм 186.30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январь кресло 430.75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январь пальто 162.90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январь плащ 197.30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январь стол 291.25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январь стул 235.05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январь шапка 66.20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январь шарф 38.10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январь шкаф 760.00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февраль диван 700.50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февраль костюм 121.10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февраль кресло 462.00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февраль пальто 180.90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февраль плащ 139.30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февраль стол 163.75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февраль стул 201.00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февраль шапка 62.45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февраль шарф 23.53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февраль шкаф 784.50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март диван 795.50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март костюм 161.20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март кресло 566.50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март пальто 213.75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март плащ 173.00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март стол 285.50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март стул 226.65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март шапка 83.70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март шарф 35.68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март шкаф 936.50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апрель диван 571.00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апрель костюм 158.60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апрель кресло 547.75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апрель пальто 211.35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апрель плащ 146.10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апрель стол 244.50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апрель стул 234.00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апрель шапка 84.00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апрель шарф 34.50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апрель шкаф 792.50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май диван 506.00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май костюм 157.10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май кресло 615.50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май пальто 172.50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май плащ 204.60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май стол 282.75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май стул 222.30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май шапка 66.40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май шарф 48.48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май шкаф 528.00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июнь диван 511.50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июнь костюм 138.00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июнь кресло 562.75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июнь пальто 131.70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июнь плащ 190.80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июнь стол 275.50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июнь стул 205.20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июнь шапка 64.80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июнь шарф 48.20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2021 июнь шкаф 586.00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общая сумма затрат на хранение за период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17926.73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Проверка: общая премия за весь период при P = 10 %, M = 10 % равна 59206.10 - совпадает с результатом примера bonus3 (sum(премия) = 59206.10000). Затраты на хранение товара «плащ» (1051.10) совпали с независимым расчётом тех же величин в PostgreSQL. Сотрудника с именем «Иван» в таблице СОТРУДНИК нет, поэтому для примера с параметром N использован сотрудник «Андрей».</w:t>
      </w:r>
    </w:p>
    <w:p>
      <w:pPr>
        <w:pStyle w:val="Heading1"/>
      </w:pPr>
      <w:r>
        <w:t>5. Выводы</w:t>
      </w:r>
    </w:p>
    <w:p>
      <w:pPr>
        <w:ind w:firstLine="709"/>
        <w:jc w:val="both"/>
      </w:pPr>
      <w:r>
        <w:rPr>
          <w:b w:val="0"/>
        </w:rPr>
        <w:t>В MS SQL Server разработан комплект представлений, скалярных и табличных функций, позволяющий решать задачи расчёта премии сотрудников и затрат на хранение товаров с параметрами командной строки. Результаты проверены по эталонному примеру и независимым расчётом.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