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№8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«Использование данных СУБД MS SQL Server в программах на универсальном языке программирования высокого уровня»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№8</w:t>
      </w:r>
    </w:p>
    <w:p>
      <w:pPr>
        <w:ind w:firstLine="709"/>
        <w:jc w:val="both"/>
      </w:pPr>
      <w:r>
        <w:rPr>
          <w:b w:val="0"/>
        </w:rPr>
        <w:t>Тема: «Использование данных СУБД MS SQL Server в программах на универсальном языке программирования высокого уровня».</w:t>
      </w:r>
    </w:p>
    <w:p>
      <w:pPr>
        <w:ind w:firstLine="709"/>
        <w:jc w:val="both"/>
      </w:pPr>
      <w:r>
        <w:rPr>
          <w:b w:val="0"/>
        </w:rPr>
        <w:t>Цель работы: освоение практических навыков разработки программы на универсальном языке программирования с использованием данных СУБД MS SQL Server.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SQL Server 2019 (15.0.4153.1) Express LocalDB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Драйвер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System.Data.SqlClient (.NET Framework)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Язык программирования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C# 5, компилятор csc 4.8.9037 (.NET Framework 4.8)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firstLine="709"/>
        <w:jc w:val="both"/>
      </w:pPr>
      <w:r>
        <w:rPr>
          <w:b w:val="0"/>
        </w:rPr>
        <w:t>Рассчитать распределение «Величины»: количество проданных товаров (шт) в БД sales за период [01.07.2019, 30.06.2023] по группировочным признакам: «Признак 1» - категория товара, «Признак 2» - квартал (1-й, …, 4-й) (язык программирования - C#). Параметры программы - границы периода и значение «Признака 1»; результат - таблица в консоли с «естественными» названиями и целыми значениями.</w:t>
      </w:r>
    </w:p>
    <w:p>
      <w:pPr>
        <w:pStyle w:val="Heading1"/>
      </w:pPr>
      <w:r>
        <w:t>2. Доступ к СУБД MS SQL Server</w:t>
      </w:r>
    </w:p>
    <w:p>
      <w:pPr>
        <w:ind w:left="709" w:hanging="283"/>
        <w:jc w:val="both"/>
      </w:pPr>
      <w:r>
        <w:rPr>
          <w:b w:val="0"/>
        </w:rPr>
        <w:t>– пространство имён System.Data.SqlClient (сборка System.Data.dll);</w:t>
      </w:r>
    </w:p>
    <w:p>
      <w:pPr>
        <w:ind w:left="709" w:hanging="283"/>
        <w:jc w:val="both"/>
      </w:pPr>
      <w:r>
        <w:rPr>
          <w:b w:val="0"/>
        </w:rPr>
        <w:t>– SqlConnection - соединение по строке подключения (Server, Initial Catalog, Integrated Security);</w:t>
      </w:r>
    </w:p>
    <w:p>
      <w:pPr>
        <w:ind w:left="709" w:hanging="283"/>
        <w:jc w:val="both"/>
      </w:pPr>
      <w:r>
        <w:rPr>
          <w:b w:val="0"/>
        </w:rPr>
        <w:t>– SqlCommand с параметрами @d1, @d2, @cat (Parameters.AddWithValue) - параметризованный запрос без подстановки значений в текст;</w:t>
      </w:r>
    </w:p>
    <w:p>
      <w:pPr>
        <w:ind w:left="709" w:hanging="283"/>
        <w:jc w:val="both"/>
      </w:pPr>
      <w:r>
        <w:rPr>
          <w:b w:val="0"/>
        </w:rPr>
        <w:t>– SqlDataReader - последовательное чтение строк результата (Read, GetString, GetInt32).</w:t>
      </w:r>
    </w:p>
    <w:p>
      <w:pPr>
        <w:ind w:firstLine="709"/>
        <w:jc w:val="both"/>
      </w:pPr>
      <w:r>
        <w:rPr>
          <w:b w:val="0"/>
        </w:rPr>
        <w:t>Структура запроса: соединение ПРОДАЖА с ТОВАР и КАТЕГОРИЯ, отбор строк по периоду и, если задан, по значению «Признака 1» (условие «параметр IS NULL OR поле = параметр»), группировка по «Признаку 1» и номеру квартала (DATEPART(QUARTER, …)), сортировка. Названия кварталов/декад формируются программой.</w:t>
      </w:r>
    </w:p>
    <w:p>
      <w:pPr>
        <w:pStyle w:val="Heading1"/>
      </w:pPr>
      <w:r>
        <w:t>3. Текст программы</w:t>
      </w:r>
    </w:p>
    <w:p>
      <w:pPr>
        <w:keepNext/>
        <w:spacing w:before="120"/>
      </w:pPr>
      <w:r>
        <w:rPr>
          <w:i/>
          <w:sz w:val="24"/>
        </w:rPr>
        <w:t>Листинг 1 – программа lab8\v20\Lab08.cs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//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ЛР8, вариант 20 (C#): распределение количества проданных товаров (шт)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по категории товара (Признак 1) и кварталу (Признак 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за период [01.07.2019, 30.06.2023] по данным базы SALES в MS SQL Server.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Запуск:  Lab08.exe [дата1 дата2 [категория]]      (даты - ДД.ММ.ГГГГ)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Lab08.exe                                  - период по умолчанию, все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Lab08.exe 01.01.2021 31.12.2021            - заданный период, все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Lab08.exe 01.07.2019 30.06.2023 мебель     - только категория «мебель»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Сервер задаётся переменной окружения LAB8_SERVER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(по умолчанию (localdb)\MSSQLLocalDB, Windows-аутентификация).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using System;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using System.Collections.Generic;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using System.Data.SqlClient;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using System.Globalization;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using System.Text;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class Lab08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string DefaultServer = @"(localdb)\MSSQLLocalDB";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 readonly string[] Quarters = { "1-й", "2-й", "3-й", "4-й" };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// Запрос: Признак 1 - наименование категории, Признак 2 - номер квартала,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// Величина - сумма количества. Параметры @d1, @d2 - границы периода,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// @cat - категория (NULL - все категории).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string Query 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"SELECT КАТЕГОРИЯ.наименование, DATEPART(QUARTER, ПРОДАЖА.дата), SUM(ПРОДАЖА.количество) " 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"FROM ПРОДАЖА " 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 INNER JOIN ТОВАР     ON ТОВАР.код = ПРОДАЖА.товар " 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 INNER JOIN КАТЕГОРИЯ ON КАТЕГОРИЯ.код = ТОВАР.категория " 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"WHERE CAST(ПРОДАЖА.дата AS date) BETWEEN @d1 AND @d2 " 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 AND (@cat IS NULL OR КАТЕГОРИЯ.наименование = @cat) " 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"GROUP BY КАТЕГОРИЯ.наименование, DATEPART(QUARTER, ПРОДАЖА.дата) " 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"ORDER BY КАТЕГОРИЯ.наименование, DATEPART(QUARTER, ПРОДАЖА.дата)";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 int Main(string[] 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Console.OutputEncoding = Encoding.UTF8;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DateTime d1 = new DateTime(2019, 7, 1), d2 = new DateTime(2023, 6, 30);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string category = null;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(args.Length == 1 || args.Length &gt; 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Console.WriteLine("Использование: Lab08.exe [дата1 дата2 [категория]]");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 1;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(args.Length &gt;= 2 &amp;&amp; !(ParseDate(args[0], out d1) &amp;&amp; ParseDate(args[1], out d2)))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Console.WriteLine("ОШИБКА: даты задаются в формате ДД.ММ.ГГГГ");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 1;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(args.Length == 3 &amp;&amp; args[2].Trim() != "")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category = args[2].Trim();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string server = Environment.GetEnvironmentVariable("LAB8_SERVER") ?? DefaultServer;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string connectionString 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"Server=" + server + ";Initial Catalog=SALES;Integrated Security=True;Persist Security Info=False";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Console.WriteLine("ЛР8, вариант 20: количество проданных товаров (шт) по категории товара и кварталу");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Console.WriteLine("Период: {0:dd.MM.yyyy} - {1:dd.MM.yyyy}", d1, d2);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Console.WriteLine("Категория товара: {0}", category ?? "все категории");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List&lt;object[]&gt; rows = Load(connectionString, d1, d2, category);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Print(rows);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catch (SqlException 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Console.WriteLine("ОШИБКА СУБД: " + ex.Message);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 2;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 bool ParseDate(string s, out DateTime 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DateTime.TryParseExact(s, "dd.MM.yyyy", CultureInfo.InvariantCulture,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DateTimeStyles.None, out d);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// Выполнение параметризованного запроса (SqlConnection, SqlCommand, SqlDataReader)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 List&lt;object[]&gt; Load(string connectionString, DateTime d1, DateTime d2, string category)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var rows = new List&lt;object[]&gt;();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using (var connection = new SqlConnection(connectionString))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using (var command = new SqlCommand(Query, connection))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command.Parameters.AddWithValue("@d1", d1.Date);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command.Parameters.AddWithValue("@d2", d2.Date);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command.Parameters.AddWithValue("@cat", (object)category ?? DBNull.Value);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connection.Open();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using (SqlDataReader reader = command.ExecuteReader())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while (reader.Read())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rows.Add(new object[] { reader.GetString(0), reader.GetInt32(1), Convert.ToInt64(reader[2]) });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rows;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// Таблица: внутри каждой категории - распределение по кварталам и итог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static void Print(List&lt;object[]&gt; rows)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string fmt = "{0,-18}| {1,-8}| {2,14}";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string line = new string('-', 45);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Console.WriteLine(fmt, "Категория товара", "Квартал", "Продано, шт");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Console.WriteLine(line);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(rows.Count == 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Console.WriteLine("нет продаж за указанный период");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string current = null;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long subtotal = 0, total =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foreach (object[] r in rows)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string cat = (string)r[0];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(current != null &amp;&amp; cat != current)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Console.WriteLine(fmt, "", "итого", subtotal);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Console.WriteLine(line);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subtotal =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Console.WriteLine(fmt, cat == current ? "" : cat, Quarters[(int)r[1] - 1], r[2]);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 = cat;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subtotal += (long)r[2];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total += (long)r[2];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Console.WriteLine(fmt, "", "итого", subtotal);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Console.WriteLine(line);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Console.WriteLine(fmt, "Всего", "", total);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компиляция (cs.bat)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cs.bat [файл.cs] - компиляция программы на C# компилятором .NET Framework 4 (csc.exe)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Результат - Lab08.exe в каталоге lab8\v20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"SRC=%~1"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"%SRC%"=="" SET SRC=Lab08.cs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"PATH=C:\Windows\Microsoft.NET\Framework64\v4.0.30319;C:\Windows\System32"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LIBS=/reference:System.dll;System.Data.dll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csOPT=/nologo /warn:4 /optimize+ /target:exe /codepage:65001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csc.exe %csOPT% %LIBS% %SRC%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запуск (run.bat)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run.bat [дата1 дата2 [категория]] - запуск программы ЛР8 варианта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Пример: lab8\v20\run.bat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"%~dp0Lab08.exe"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компиляция (csc при успешной компиляции ничего не выводит)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&gt;lab8\v20\cs.bat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&gt;dir /b lab8\v20\Lab08.exe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Lab08.exe</w:t>
            </w:r>
          </w:p>
        </w:tc>
      </w:tr>
    </w:tbl>
    <w:p>
      <w:pPr>
        <w:spacing w:after="40"/>
      </w:pPr>
    </w:p>
    <w:p>
      <w:pPr>
        <w:pStyle w:val="Heading1"/>
      </w:pPr>
      <w:r>
        <w:t>4. Порядок использования параметров</w:t>
      </w:r>
    </w:p>
    <w:p>
      <w:pPr>
        <w:ind w:firstLine="709"/>
        <w:jc w:val="both"/>
      </w:pPr>
      <w:r>
        <w:rPr>
          <w:b w:val="0"/>
        </w:rPr>
        <w:t>Программа принимает 0, 2 или 3 параметра: дата1 дата2 [значение «Признака 1»]; даты в формате ДД.ММ.ГГГГ. Без параметров используется период из задания и все значения «Признака 1». Сервер можно задать переменной окружения LAB8_SERVER (по умолчанию (localdb)\MSSQLLocalDB).</w:t>
      </w:r>
    </w:p>
    <w:p>
      <w:pPr>
        <w:pStyle w:val="Heading1"/>
      </w:pPr>
      <w:r>
        <w:t>5. Результаты</w:t>
      </w:r>
    </w:p>
    <w:p>
      <w:pPr>
        <w:keepNext/>
        <w:spacing w:before="120"/>
      </w:pPr>
      <w:r>
        <w:rPr>
          <w:i/>
          <w:sz w:val="24"/>
        </w:rPr>
        <w:t>Листинг 5 – результат: &gt;lab8\v20\run.bat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ЛР8, вариант 20: количество проданных товаров (шт)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01.07.2019 - 30.06.2023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все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  | Квартал |    Продано, шт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           | 1-й     |            354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2-й     |            377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3-й     |            429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4-й     |            433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итого   |           1593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одежда            | 1-й     |            273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2-й     |            407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3-й     |            377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4-й     |            333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итого   |           1390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Всего             |         |           2983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результат: &gt;lab8\v20\run.bat 01.01.2021 31.12.2021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ЛР8, вариант 20: количество проданных товаров (шт)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01.01.2021 - 31.12.2021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все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  | Квартал |    Продано, шт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           | 1-й     |             66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2-й     |             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3-й     |            154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4-й     |            151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итого   |            446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одежда            | 1-й     |             82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2-й     |             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3-й     |             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4-й     |             73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итого   |            330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Всего             |         |            776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результат: &gt;lab8\v20\run.bat 01.07.2019 30.06.2023 мебель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ЛР8, вариант 20: количество проданных товаров (шт) по категории товара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01.07.2019 - 30.06.2023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товара: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Категория товара  | Квартал |    Продано, шт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мебель            | 1-й     |            354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2-й     |            377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3-й     |            429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4-й     |            433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| итого   |           1593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Всего             |         |           1593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За период по умолчанию продано 2983 единицы товаров: мебели - 1593, одежды - 1390. Внутри каждой категории количество распределено по кварталам, выведены итоги категорий и общий итог; при заданной категории выводится только она.</w:t>
      </w:r>
    </w:p>
    <w:p>
      <w:pPr>
        <w:pStyle w:val="Heading1"/>
      </w:pPr>
      <w:r>
        <w:t>6. Выводы</w:t>
      </w:r>
    </w:p>
    <w:p>
      <w:pPr>
        <w:ind w:firstLine="709"/>
        <w:jc w:val="both"/>
      </w:pPr>
      <w:r>
        <w:rPr>
          <w:b w:val="0"/>
        </w:rPr>
        <w:t>Разработана консольная программа на C#, которая выполняет параметризованный запрос к базе SALES в MS SQL Server и выводит таблицу распределения «Величины» по двум признакам с «естественными» названиями и итогами. Результаты согласуются с данными, скопированными в MS SQL Server в ЛР6.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