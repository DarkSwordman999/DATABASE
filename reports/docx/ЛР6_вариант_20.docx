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№6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«Копирование базы данных из PostgreSQL в MS SQL Server»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20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№6</w:t>
      </w:r>
    </w:p>
    <w:p>
      <w:pPr>
        <w:ind w:firstLine="709"/>
        <w:jc w:val="both"/>
      </w:pPr>
      <w:r>
        <w:rPr>
          <w:b w:val="0"/>
        </w:rPr>
        <w:t>Тема: «Копирование базы данных из PostgreSQL в MS SQL Server».</w:t>
      </w:r>
    </w:p>
    <w:p>
      <w:pPr>
        <w:ind w:firstLine="709"/>
        <w:jc w:val="both"/>
      </w:pPr>
      <w:r>
        <w:rPr>
          <w:b w:val="0"/>
        </w:rPr>
        <w:t>Цель работы: освоение практических навыков установки сервера MS SQL Server и экспорта данных из СУБД PostgreSQL в СУБД MS SQL Server.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MS SQL Server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Microsoft SQL Server 2019 (15.0.4153.1) Express LocalDB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Клиент MS SQL Server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sqlcmd (ODBC Driver 17 for SQL Server)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Компилятор C/C++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Microsoft C/C++ 19.33.31629 (Visual Studio 2022), Windows SDK 10.0.19041.0</w:t>
            </w:r>
          </w:p>
        </w:tc>
      </w:tr>
    </w:tbl>
    <w:p>
      <w:pPr>
        <w:spacing w:after="40"/>
      </w:pPr>
    </w:p>
    <w:p>
      <w:pPr>
        <w:pStyle w:val="Heading1"/>
      </w:pPr>
      <w:r>
        <w:t>1. Сервер MS SQL Server</w:t>
      </w:r>
    </w:p>
    <w:p>
      <w:pPr>
        <w:ind w:firstLine="709"/>
        <w:jc w:val="both"/>
      </w:pPr>
      <w:r>
        <w:rPr>
          <w:b w:val="0"/>
        </w:rPr>
        <w:t>Вместо установки SQL Server Express 2014 с дистрибутива использован уже установленный на компьютере Microsoft SQL Server 2019 Express LocalDB (экземпляр MSSQLLocalDB, Windows-аутентификация). Параметры подключения вынесены в lab6\config.bat; для сервера в локальной сети в нём задаётся строка вида -S 192.168.1.41\SQLEXPRESS,1433 -U sa -P ... . Копии экранных форм установки не приводятся, т.к. установка с дистрибутива не выполнялась.</w:t>
      </w:r>
    </w:p>
    <w:p>
      <w:pPr>
        <w:keepNext/>
        <w:spacing w:before="120"/>
      </w:pPr>
      <w:r>
        <w:rPr>
          <w:i/>
          <w:sz w:val="24"/>
        </w:rPr>
        <w:t>Листинг 1 – параметры подключения (lab6\config.bat)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config.bat - параметры подключения для ЛР6/ЛР7 (вызывается остальными командными файлами)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Источник - PostgreSQL (база sales), приёмник - MS SQL Server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PGHOST=localhost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PGDATABASE=sales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"PGBIN=C:\Program Files\PostgreSQL\18\bin"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MS SQL Server: локальный экземпляр LocalDB с Windows-аутентификацией.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Для сервера в локальной сети (SQL Server Express, TCP-порт 1433, SQL-аутентификация):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SET "MSSQL=-S 192.168.1.41\SQLEXPRESS,1433 -U sa -P 234"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"MSSQL=-S (localdb)\MSSQLLocalDB -E"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"SQLCMDBIN=C:\Program Files\Microsoft SQL Server\Client SDK\ODBC\170\Tools\Binn"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 – консоль sqlcmd (s0.bat)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s0.bat - интерактивная консоль sqlcmd, подключение к серверу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"%SQLCMDBIN%\sqlcmd.exe" %MSSQL% -f 65001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выполнение сценария (s_TCP.bat)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s_TCP.bat &lt;сценарий&gt; [кодовая страница сценария] - выполнить сценарий T-SQL в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Кодовая страница по умолчанию 65001 (UTF-8); cr_ТАБЛИЦА.txt из pg_dump_str.bat - 1251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"CP=%~2"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"%CP%"=="" SET CP=65001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"%SQLCMDBIN%\sqlcmd.exe" %MSSQL% -f i:%CP%,o:65001 -W -i "%~1"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Проверка работоспособности сервера сценариями create_DB, create_temp1, insert_temp1, select_from_temp1:</w:t>
      </w:r>
    </w:p>
    <w:p>
      <w:pPr>
        <w:keepNext/>
        <w:spacing w:before="120"/>
      </w:pPr>
      <w:r>
        <w:rPr>
          <w:i/>
          <w:sz w:val="24"/>
        </w:rPr>
        <w:t>Листинг 4 – проверка сервера на базе NEW1: ./h lr6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Changed database context to 'master'.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Changed database context to 'NEW1'.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Changed database context to 'NEW1'.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Changed database context to 'NEW1'.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сервер версия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 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WIN-6D7132JNGA1\LOCALDB#CF0609A0 Microsoft SQL Server 2019 (RTM-CU12) (KB5004524) - 15.0.4153.1 (X64)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Jul 19 2021 15:37:34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Copyright (C) 2019 Microsoft Corporation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Express Edition (64-bit) on Windows 10 Pro 10.0 &lt;X64&gt; (Build 22000: 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time name x 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 ---- - 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2026-10-01 01:27:16.137 третья           4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2026-10-01 01:27:16.137 вторая           3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2026-10-01 01:27:16.137 первая           2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(3 rows affected)</w:t>
            </w:r>
          </w:p>
        </w:tc>
      </w:tr>
    </w:tbl>
    <w:p>
      <w:pPr>
        <w:spacing w:after="40"/>
      </w:pPr>
    </w:p>
    <w:p>
      <w:pPr>
        <w:pStyle w:val="Heading1"/>
      </w:pPr>
      <w:r>
        <w:t>2. Копирование базы данных SALES</w:t>
      </w:r>
    </w:p>
    <w:p>
      <w:pPr>
        <w:ind w:firstLine="709"/>
        <w:jc w:val="both"/>
      </w:pPr>
      <w:r>
        <w:rPr>
          <w:b w:val="0"/>
        </w:rPr>
        <w:t>База SALES в MS SQL Server создаётся с сортировкой Cyrillic_General_CI_AS: у LocalDB по умолчанию SQL_Latin1_General_CP1_CI_AS, при которой кириллица в полях varchar заменяется символами «?».</w:t>
      </w:r>
    </w:p>
    <w:p>
      <w:pPr>
        <w:keepNext/>
        <w:spacing w:before="120"/>
      </w:pPr>
      <w:r>
        <w:rPr>
          <w:i/>
          <w:sz w:val="24"/>
        </w:rPr>
        <w:t>Листинг 5 – создание базы SALES (COPY\create_DB)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Создание базы данных SALES в MS SQL Server (lab6\s_TCP.bat lab6\COPY\create_DB)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Сортировка Cyrillic_General_CI_AS: кириллица в полях varchar хранится в CP1251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(у LocalDB по умолчанию SQL_Latin1_General_CP1_CI_AS, где кириллица превращается в «?»).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USE [master];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DB_ID(N'SALES') IS NOT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ALTER DATABASE [SALES] SET SINGLE_USER WITH ROLLBACK IMMEDIATE;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DROP DATABASE [SALES];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END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DATABASE [SALES] COLLATE Cyrillic_General_CI_AS;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name, collation_name FROM sys.databases WHERE name = N'SALES';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pg_dump_str.bat выводит структуру таблицы утилитой pg_dump, фильтр sel2.exe переводит её в синтаксис T-SQL. В sel2.cpp добавлены DROP TABLE IF EXISTS и обработка CREATE UNLOGGED TABLE (таблица ПРОДАЖА после ЛР2). pg_dump_data.bat выгружает данные в кодировке WIN1251 с разделителем «табуляция». Шаблон BULK_ загружает файл командой BULK INSERT; имя таблицы и каталог передаются переменными окружения table и copydir.</w:t>
      </w:r>
    </w:p>
    <w:p>
      <w:pPr>
        <w:keepNext/>
        <w:spacing w:before="120"/>
      </w:pPr>
      <w:r>
        <w:rPr>
          <w:i/>
          <w:sz w:val="24"/>
        </w:rPr>
        <w:t>Листинг 6 – pg_dump_str.bat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pg_dump_str.bat &lt;ТАБЛИЦА&gt; - структура таблицы PostgreSQL -&gt; cr_ТАБЛИЦА.txt (CREATE TABLE для MS SQL Server)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pg_dump выводит структуру, sel2.exe переводит её в синтаксис T-SQL.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Кодировка WIN1251: psql/pg_dump получают имя таблицы из командной строки в CP1251.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"%~dp0..\config.bat"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PGCLIENTENCODING=WIN1251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"%PGBIN%\pg_dump.exe" -s -t """%~1""" %PGDATABASE% | "%~dp0sel2.exe" &gt; "cr_%~1.txt"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7 – pg_dump_data.bat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pg_dump_data.bat &lt;ТАБЛИЦА&gt; - данные таблицы PostgreSQL -&gt; d_ТАБЛИЦА.txt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(поля через табуляцию, без заголовка, даты ISO, кодировка WIN1251 - для BULK INSERT)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"%~dp0..\config.bat"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PGDATESTYLE=ISO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PGCLIENTENCODING=WIN1251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"%PGBIN%\psql.exe" -q -t -A -c "\pset fieldsep '\t'" -c "\pset null ''" -c "\pset pager off" -c "SELECT * FROM %~1" &gt; "d_%~1.txt"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8 – фильтр sel2.cpp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// sel2.cpp - фильтр: структура таблицы из pg_dump -s (stdin) -&gt; сценарий T-SQL (stdout)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Использование: pg_dump.exe -s -t """ТОВАР""" sales | sel2.exe &gt; cr_ТОВАР.txt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Отличия от исходного примера: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  - DROP TABLE IF EXISTS (первое копирование не завершается ошибкой);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  - CREATE UNLOGGED TABLE (ПРОДАЖА после ЛР2) приводится к CREATE TABLE;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  - замены в строке выполняются для всех вхождений, а не только первого.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&lt;iostream&gt;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static void replace_all(string&amp; str, const string&amp; from, const string&amp; to)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size_t pos = 0;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((pos = str.find(from, pos)) != string::npos)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str.replace(pos, from.length(), to);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pos += to.length();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перевод типов и идентификаторов PostgreSQL в синтаксис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static void change(string&amp; 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"public.", "");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 without time zone", "");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"bit(1)", "bit");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"timestamp", "datetime");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 \"", " [");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"\" ", "] 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"(\"", "([");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"\")", "])");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"\";", "];");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"\",", "],");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int main()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string 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bool in_table = false;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cout &lt;&lt; ":OUT nul"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cout &lt;&lt; "USE [SALES];"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(getline(cin, s))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(!s.empty() &amp;&amp; s.back() == '\r') s.pop_back();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replace_all(s, "CREATE UNLOGGED TABLE", "CREATE TABLE");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// ограничение первичного ключа: ALTER TABLE ONLY ... + ADD CONSTRAINT ...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(s.compare(0, 17, "ALTER TABLE ONLY ") ==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 = s.substr(16) + " 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change(s);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cout &lt;&lt; "ALTER TABLE" &lt;&lt; s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getline(cin, 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change(s);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cout &lt;&lt; s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break;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(s.compare(0, 12, "CREATE TABLE") ==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in_table = true;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string name = s.substr(13, s.length() - 13 - 2);   // между "CREATE TABLE " и " ("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string drop = "DROP TABLE IF EXISTS " + name + " ;";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change(drop);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cout &lt;&lt; drop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(in_table)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change(s);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cout &lt;&lt; s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(s.compare(0, 2, ");") == 0) in_table = false;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cout &lt;&lt; ":OUT stdout"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0;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сборка sel2.exe (make_sel2.bat)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make_sel2.bat - сборка фильтра sel2.exe (sel2.cpp) компилятором MS Visual Studio 2022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CD /D "%~dp0"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"VS-DIR=C:\Program Files\Microsoft Visual Studio\2022\Community\VC\Tools\MSVC\14.33.31629"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"Win-Kits=C:\Program Files (x86)\Windows Kits\10"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"SDK=10.0.19041.0"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"PATH=%VS-DIR%\bin\HostX64\x64;C:\Windows\System32"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"INCLUDE=%VS-DIR%\include;%Win-Kits%\Include\%SDK%\ucrt;%Win-Kits%\Include\%SDK%\um;%Win-Kits%\Include\%SDK%\shared"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"LIB=%VS-DIR%\lib\x64;%Win-Kits%\Lib\%SDK%\um\x64;%Win-Kits%\Lib\%SDK%\ucrt\x64"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cl /nologo /EHsc /O2 sel2.cpp &amp;&amp; DEL sel2.obj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10 – шаблон BULK_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Шаблон загрузки данных таблицы $(table) из d_$(table).txt (переменные окружения table, copydir)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Строки d_*.txt заканчиваются CRLF (вывод psql под Windows); в BULK INSERT '\n' означает именно \r\n.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:OUT 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USE [SALES];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DELETE FROM [$(table)];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BULK INSERT [$(table)] FROM '$(copydir)d_$(table).txt'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WITH (FIRSTROW = 1, FIELDTERMINATOR = '\t', ROWTERMINATOR = '\n', CODEPAGE = '1251');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:OUT stdout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N'$(table)' AS [таблица], COUNT(*) AS [загружено строк] FROM [$(table)];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11 – копирование всех таблиц (copy_to_MS_SQL.bat)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copy_to_MS_SQL.bat - копирование всех таблиц базы sales из PostgreSQL в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Предварительно: make_sel2.bat (сборка sel2.exe) и ..\s_TCP.bat COPY\create_DB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Для каждой таблицы: данные (pg_dump_data) -&gt; структура (pg_dump_str) -&gt;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создание таблицы в MS SQL Server (cr_ТАБЛИЦА.txt) -&gt; загрузка данных (шаблон BULK_)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SETLOCAL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"copydir=%~dp0"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%%t IN (КАТЕГОРИЯ,КЛИЕНТ,МАГАЗИН,ПОСТАВКА,ПОСТАВЩИК,ПРОДАЖА,РАБОТА,РАЙОН,СОТРУДНИК,ТОВАР) DO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ECHO %%t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CALL "%~dp0pg_dump_data.bat" %%t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CALL "%~dp0pg_dump_str.bat" %%t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CALL ..\s_TCP.bat cr_%%t.txt 1251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SET table=%%t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CALL ..\s_TCP.bat BULK_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12 – сформированный cr_ТОВАР.txt (./h lr6 copy)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:OUT 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USE [SALES];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TABLE IF EXISTS [ТОВАР] 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TABLE [ТОВАР]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[код] integer NOT NULL,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[наименование] character varying(20),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[цена1] numeric(12,4),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[цена2] numeric(12,4),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[категория] integer,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[поставщик] integer,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[хранение] numeric(12,4)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ALTER TABLE [ТОВАР]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ADD CONSTRAINT [ТОВАР_pkey] PRIMARY KEY ([код]);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:OUT stdout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13 – сформированный cr_ПРОДАЖА.txt (./h lr6 copy)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:OUT 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USE [SALES];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TABLE IF EXISTS [ПРОДАЖА] 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TABLE [ПРОДАЖА]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[дата] datetime,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[магазин] integer NOT NULL,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[товар] integer,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[количество] integer,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[клиент] integer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:OUT stdout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14 – первые строки d_ПРОДАЖА.txt (./h lr6 copy)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2022-10-26 22:44:13    3    5    6    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2021-04-03 13:54:36    2    1    7    14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2023-11-12 10:43:13    1    4    3    16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2020-04-27 18:10:34    5    5    3    11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2023-09-01 10:49:06    2    6    5    6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Последовательность действий: 1) ./h lr6 sel2 (make_sel2.bat); 2) ./h lr6 createdb (s_TCP.bat COPY\create_DB); 3) ./h lr6 copy (COPY\copy_to_MS_SQL.bat); 4) ./h lr6 disp (COPY\disp.bat) для проверки.</w:t>
      </w:r>
    </w:p>
    <w:p>
      <w:pPr>
        <w:keepNext/>
        <w:spacing w:before="120"/>
      </w:pPr>
      <w:r>
        <w:rPr>
          <w:sz w:val="24"/>
        </w:rPr>
        <w:t>Таблица 1 – Результат копирования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E7E6E6"/>
          </w:tcPr>
          <w:p>
            <w:r>
              <w:rPr>
                <w:b/>
                <w:sz w:val="24"/>
              </w:rPr>
              <w:t>Таблица</w:t>
            </w:r>
          </w:p>
        </w:tc>
        <w:tc>
          <w:tcPr>
            <w:tcW w:type="dxa" w:w="2835"/>
            <w:shd w:val="clear" w:color="auto" w:fill="E7E6E6"/>
          </w:tcPr>
          <w:p>
            <w:r>
              <w:rPr>
                <w:b/>
                <w:sz w:val="24"/>
              </w:rPr>
              <w:t>Загружено строк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КАТЕГОРИЯ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2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КЛИЕНТ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23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МАГАЗИН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5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ПОСТАВКА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352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ПОСТАВЩИК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5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ПРОДАЖА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1000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РАБОТА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66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РАЙОН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3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СОТРУДНИК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6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ТОВАР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10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Число строк всех таблиц совпадает с базой sales в PostgreSQL.</w:t>
      </w:r>
    </w:p>
    <w:p>
      <w:pPr>
        <w:keepNext/>
        <w:spacing w:before="120"/>
      </w:pPr>
      <w:r>
        <w:rPr>
          <w:i/>
          <w:sz w:val="24"/>
        </w:rPr>
        <w:t>Листинг 15 – проверка (disp.bat)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disp.bat - проверка копирования: число строк и первые записи каждой таблицы в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SETLOCAL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%%t IN (КАТЕГОРИЯ,КЛИЕНТ,МАГАЗИН,ПОСТАВКА,ПОСТАВЩИК,ПРОДАЖА,РАБОТА,РАЙОН,СОТРУДНИК,ТОВАР) DO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SET table=%%t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CALL ..\s_TCP.bat select_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16 – начало вывода disp.bat: ./h lr6 disp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Changed database context to 'SALES'.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таблица строк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КАТЕГОРИЯ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код наименование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 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1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 одежда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(2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Changed database context to 'SALES'.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таблица строк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КЛИЕНТ 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код фамилия имя отчество пол дата_рожд район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 ------- --- -------- --- ---------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1 Воронов Василий Федорович 0 2001-01-16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 Петросян Анна Николаевна 1 2008-12-19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3 Зайцева Юлия Петровна 1 1962-10-02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4 Орлов Олег Петрович 0 1970-04-17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5 Соколова Евгения Павловна 1 1996-12-12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(5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Changed database context to 'SALES'.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таблица строк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МАГАЗИН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код название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 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1 Весна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 Егоров и Ко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3 Орион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4 Промтовары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5 Тройка</w:t>
            </w:r>
          </w:p>
        </w:tc>
      </w:tr>
    </w:tbl>
    <w:p>
      <w:pPr>
        <w:spacing w:after="40"/>
      </w:pPr>
    </w:p>
    <w:p>
      <w:pPr>
        <w:pStyle w:val="Heading1"/>
      </w:pPr>
      <w:r>
        <w:t>3. Задачи варианта 20 в MS SQL Server</w:t>
      </w:r>
    </w:p>
    <w:p>
      <w:pPr>
        <w:keepNext/>
        <w:spacing w:before="120"/>
      </w:pPr>
      <w:r>
        <w:rPr>
          <w:i/>
          <w:sz w:val="24"/>
        </w:rPr>
        <w:t>Листинг 17 – запуск сценария с параметрами (lab6\s.bat)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s.bat &lt;сценарий&gt; [arg1 [arg2 [arg3 [arg4 [arg5]]]]] - сценарий T-SQL с параметрами (ЛР6, ЛР7)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Пример: lab6\s.bat lab6\tasks\v20_task1.sql 21.08.2020 20.08.2023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sqlcmd не принимает пустые значения -v, поэтому к каждому параметру добавляется префикс «#»,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который сценарий отбрасывает: SUBSTRING(N'$(arg1)', 2, 100).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"%SQLCMDBIN%\sqlcmd.exe" %MSSQL% -d SALES -f 65001 -W -s " " -v arg1="#%~2" arg2="#%~3" arg3="#%~4" arg4="#%~5" arg5="#%~6" -i "%~1"</w:t>
            </w:r>
          </w:p>
        </w:tc>
      </w:tr>
    </w:tbl>
    <w:p>
      <w:pPr>
        <w:spacing w:after="40"/>
      </w:pPr>
    </w:p>
    <w:p>
      <w:pPr>
        <w:pStyle w:val="Heading2"/>
      </w:pPr>
      <w:r>
        <w:t>3.1. Задание 1</w:t>
      </w:r>
    </w:p>
    <w:p>
      <w:pPr>
        <w:ind w:firstLine="709"/>
        <w:jc w:val="both"/>
      </w:pPr>
      <w:r>
        <w:rPr>
          <w:b w:val="0"/>
        </w:rPr>
        <w:t>«Величина»: сумма объёма поставок в денежном выражении (ПОСТАВКА.количество × ТОВАР.цена1); период [21.08.2020, 20.08.2023]; «Признак 1» - категория товара; «Признак 2» - квартал (1-й, …, 4-й).</w:t>
      </w:r>
    </w:p>
    <w:p>
      <w:pPr>
        <w:keepNext/>
        <w:spacing w:before="120"/>
      </w:pPr>
      <w:r>
        <w:rPr>
          <w:i/>
          <w:sz w:val="24"/>
        </w:rPr>
        <w:t>Листинг 18 – lab6\tasks\v20_task1.sql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ЛР6, вариант 20, задание 1 (T-SQL, MS SQL Server) - аналог tasks/v20_task1.sql ЛР1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Величина:  сумма объёма поставок в денежном выражении (количество × цена1)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Период:    [21.08.2020, 20.08.2023]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1: категория товара;  Признак 2: квартал (1-й, ..., 4-й)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lab6\s.bat lab6\tasks\v20_task1.sql [дата1 дата2 [категория]]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 lr6 v20 1 [дата1 дата2 [категория]]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Параметры s.bat приходят с префиксом «#» (sqlcmd не принимает пустые -v);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пустой параметр - значение по умолчанию.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NOCOUNT 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@d1  date         = CONVERT(date, COALESCE(NULLIF(SUBSTRING(N'$(arg1)', 2, 100), N''), N'21.08.2020'),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@d2  date         = CONVERT(date, COALESCE(NULLIF(SUBSTRING(N'$(arg2)', 2, 100), N''), N'20.08.2023'),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@cat nvarchar(20) = NULLIF(SUBSTRING(N'$(arg3)', 2, 100),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N'=== Вариант 20 / Задание 1 (MS SQL Server) ===';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N'Сумма объёма поставок (ден. ед.) по категории товара и кварталу';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N'Период: ' + CONVERT(nvarchar(10), @d1, 104) + N' - ' + CONVERT(nvarchar(10), @d2,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N'Категория товара: ' + COALESCE(@cat, N'все категории');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КАТЕГОРИЯ.наименование                                        AS [категория товара],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CAST(DATEPART(QUARTER, ПОСТАВКА.дата) AS nvarchar(1)) + N'-й'  AS [квартал],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CAST(SUM(ПОСТАВКА.количество * ТОВАР.цена1) AS decimal(18,3)) AS [объём поставок, ден. 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FROM ПОСТАВКА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INNER JOIN ТОВАР     ON ТОВАР.код = ПОСТАВКА.товар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INNER JOIN КАТЕГОРИЯ ON КАТЕГОРИЯ.код = ТОВАР.категория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WHERE ПОСТАВКА.дата BETWEEN @d1 AND @d2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AND (@cat IS NULL OR КАТЕГОРИЯ.наименование = @cat)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GROUP BY КАТЕГОРИЯ.наименование, DATEPART(QUARTER, ПОСТАВКА.дата)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ORDER BY КАТЕГОРИЯ.наименование, DATEPART(QUARTER, ПОСТАВКА.дата);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19 – результат: ./h lr6 v20 1 (аналог в cmd: &gt;lab6\s.bat lab6\tasks\v20_task1.sql)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20 / Задание 1 (MS SQL Server)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объёма поставок (ден. ед.) по категории товара и кварталу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21.08.2020 - 20.08.2023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товара: все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 квартал объём поставок, ден. ед.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 ------- 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мебель 1-й 41250.000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мебель 2-й 28440.000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мебель 3-й 43130.000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мебель 4-й 41390.000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одежда 1-й 26220.000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одежда 2-й 25020.000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одежда 3-й 32430.000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одежда 4-й 16100.000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20 – результат с параметрами 01.01.2021 31.12.2022 мебель: ./h lr6 v20 1 01.01.2021 31.12.2022 мебель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20 / Задание 1 (MS SQL Server)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объёма поставок (ден. ед.) по категории товара и кварталу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01.01.2021 - 31.12.2022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товара: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 квартал объём поставок, ден. ед.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 ------- 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мебель 1-й 29970.000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мебель 2-й 23640.000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мебель 3-й 34250.000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мебель 4-й 20010.000</w:t>
            </w:r>
          </w:p>
        </w:tc>
      </w:tr>
    </w:tbl>
    <w:p>
      <w:pPr>
        <w:spacing w:after="40"/>
      </w:pPr>
    </w:p>
    <w:p>
      <w:pPr>
        <w:pStyle w:val="Heading2"/>
      </w:pPr>
      <w:r>
        <w:t>3.2. Задание 2</w:t>
      </w:r>
    </w:p>
    <w:p>
      <w:pPr>
        <w:ind w:firstLine="709"/>
        <w:jc w:val="both"/>
      </w:pPr>
      <w:r>
        <w:rPr>
          <w:b w:val="0"/>
        </w:rPr>
        <w:t>«Величина»: количество проданных товаров (шт); период [2019, 2023] (годы); «Признак 1» - день недели (пн, вт, …, вс); «Признак 2» - район расположения поставщика.</w:t>
      </w:r>
    </w:p>
    <w:p>
      <w:pPr>
        <w:keepNext/>
        <w:spacing w:before="120"/>
      </w:pPr>
      <w:r>
        <w:rPr>
          <w:i/>
          <w:sz w:val="24"/>
        </w:rPr>
        <w:t>Листинг 21 – lab6\tasks\v20_task2.sql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ЛР6, вариант 20, задание 2 (T-SQL, MS SQL Server) - аналог tasks/v20_task2.sql ЛР1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Величина:  количество проданных товаров (шт)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Период:    [2019, 2023] (годы)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1: день недели (пн, вт, ..., вс);  Признак 2: район расположения поставщика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lab6\s.bat lab6\tasks\v20_task2.sql [год1 год2 [день недели]]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 lr6 v20 2 [год1 год2 [день недели]]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Параметры s.bat приходят с префиксом «#» (sqlcmd не принимает пустые -v);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пустой параметр - значение по умолчанию.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NOCOUNT 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DATEFIRST 1;     -- понедельник - 1-й день недели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@y1  int         = CAST(COALESCE(NULLIF(SUBSTRING(N'$(arg1)', 2, 100), N''), N'2019') AS int);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@y2  int         = CAST(COALESCE(NULLIF(SUBSTRING(N'$(arg2)', 2, 100), N''), N'2023') AS int);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@day nvarchar(2) = NULLIF(SUBSTRING(N'$(arg3)', 2, 100),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N'=== Вариант 20 / Задание 2 (MS SQL Server) ===';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N'Количество проданных товаров (шт) по дню недели и району поставщика';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N'Период: ' + CAST(@y1 AS nvarchar(4)) + N' - ' + CAST(@y2 AS nvarchar(4));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N'День недели: ' + COALESCE(@day, N'все дни');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WITH продажи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DATEPART(WEEKDAY, ПРОДАЖА.дата)                             AS день,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CHOOSE(DATEPART(WEEKDAY, ПРОДАЖА.дата),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N'пн', N'вт', N'ср', N'чт', N'пт', N'сб', N'вс')    AS день_недели,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РАЙОН.название                                               AS район,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ПРОДАЖА.количество                                           AS количество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ТОВАР     ON ТОВАР.код =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ПОСТАВЩИК ON ПОСТАВЩИК.код = ТОВАР.поставщик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РАЙОН     ON РАЙОН.код = ПОСТАВЩИК.район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WHERE YEAR(ПРОДАЖА.дата) BETWEEN @y1 AND @y2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день_недели       AS [день недели],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район             AS [район поставщика],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SUM(количество)   AS [продано, шт]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FROM продажи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WHERE @day IS NULL OR день_недели = @day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GROUP BY день, день_недели, район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ORDER BY день, район;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22 – результат: ./h lr6 v20 2 (аналог в cmd: &gt;lab6\s.bat lab6\tasks\v20_task2.sql)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20 / Задание 2 (MS SQL Server)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Количество проданных товаров (шт) по дню недели и району поставщика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2019 - 2023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День недели: все дни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день недели район поставщика продано, шт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 ---------------- 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пн Заречный 219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пн Центральный 231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пн Южный 48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вт Заречный 191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вт Центральный 287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вт Южный 64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ср Заречный 211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ср Центральный 336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ср Южный 59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чт Заречный 222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чт Центральный 206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чт Южный 38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пт Заречный 322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пт Центральный 214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пт Южный 18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сб Заречный 237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сб Центральный 246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сб Южный 52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вс Заречный 239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вс Центральный 242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вс Южный 53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Результаты всех заданий совпадают с результатами тех же заданий в PostgreSQL (ЛР1). Отличия T-SQL: DATEPART вместо EXTRACT, CHOOSE для названий, SET DATEFIRST 1 для нумерации дней недели с понедельника, CONVERT(date, …, 104) для дат ДД.ММ.ГГГГ.</w:t>
      </w:r>
    </w:p>
    <w:p>
      <w:pPr>
        <w:pStyle w:val="Heading1"/>
      </w:pPr>
      <w:r>
        <w:t>4. Защита работы: запуск через ./h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Git Bash единым сценарием </w:t>
      </w:r>
      <w:r>
        <w:rPr>
          <w:b/>
        </w:rPr>
        <w:t>h</w:t>
      </w:r>
      <w:r>
        <w:rPr>
          <w:b w:val="0"/>
        </w:rPr>
        <w:t xml:space="preserve"> (листинг полностью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вывод к UTF-8 фильтром helper/fixenc.pl. Все результаты, приведённые в отчёте, получены этими командами; в подписи каждого листинга результата указана команда ./h.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2 – Команды ./h для защиты ЛР6, вариант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lr6 setup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lab6/s_TCP.bat с SETUP/create_DB … select_from_temp1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lr6 sel2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lab6/COPY/make_sel2.bat - сборка фильтра sel2.exe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lr6 createdb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lab6/s_TCP.bat COPY\create_DB - база SALES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lr6 copy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lab6/COPY/copy_to_MS_SQL.bat - копирование всех таблиц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lr6 disp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lab6/COPY/disp.bat - проверка скопированных таблиц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lr6 v20 1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lab6/s.bat lab6\tasks\v20_task1.sql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lr6 v20 1 01.01.2021 31.12.2022 мебель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задание 1 с параметрами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lr6 v20 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lab6/s.bat lab6\tasks\v20_task2.sql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lr6 console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lab6/s0.bat - консоль sqlcmd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Перед копированием собирается фильтр sel2.exe (./h lr6 sel2); параметры подключения к MS SQL Server заданы в lab6/config.bat.</w:t>
      </w:r>
    </w:p>
    <w:p>
      <w:pPr>
        <w:keepNext/>
        <w:spacing w:before="120"/>
      </w:pPr>
      <w:r>
        <w:rPr>
          <w:i/>
          <w:sz w:val="24"/>
        </w:rPr>
        <w:t>Листинг 23 – справка по командам ЛР6: ./h (без параметров)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ЛР6: КОПИРОВАНИЕ В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lr6 setup             - проверка сервера (база NEW1, таблица temp1)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lr6 sel2              - собрать фильтр sel2.exe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lr6 createdb          - создать базу SALES в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lr6 copy              - скопировать все таблицы sales из PostgreSQL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lr6 disp              - проверить скопированные таблицы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lr6 v20|v22 1|2 [параметры] - задания варианта в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lr6 console           - консоль sqlcmd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24 – обработка команд ЛР6 в сценарии h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lr6)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setup)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for f in create_DB create_temp1 insert_temp1 select_from_temp1; do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bat lab6/s_TCP.bat "lab6\\SETUP\\$f"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done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sel2)     bat lab6/COPY/make_sel2.bat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createdb) bat lab6/s_TCP.bat 'lab6\COPY\create_DB'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copy)     bat lab6/COPY/copy_to_MS_SQL.bat 2&gt;&amp;1 |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disp)     bat lab6/COPY/disp.bat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v20|v22)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need_task "$3"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bat lab6/s.bat "lab6\\tasks\\$2_task$3.sql" "$4" "$5" "$6"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console)  bat lab6/s0.bat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*) echo "ОШИБКА: ./h lr6 setup|sel2|createdb|copy|disp|v20|v22|console"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;;</w:t>
            </w:r>
          </w:p>
        </w:tc>
      </w:tr>
    </w:tbl>
    <w:p>
      <w:pPr>
        <w:spacing w:after="40"/>
      </w:pPr>
    </w:p>
    <w:p>
      <w:pPr>
        <w:pStyle w:val="Heading1"/>
      </w:pPr>
      <w:r>
        <w:t>5. Выводы</w:t>
      </w:r>
    </w:p>
    <w:p>
      <w:pPr>
        <w:ind w:firstLine="709"/>
        <w:jc w:val="both"/>
      </w:pPr>
      <w:r>
        <w:rPr>
          <w:b w:val="0"/>
        </w:rPr>
        <w:t>База данных SALES скопирована из PostgreSQL в MS SQL Server: структура таблиц переведена в T-SQL фильтром sel2, данные загружены командой BULK INSERT. Решены задачи варианта 20 на T-SQL с параметрами командной строки; результаты совпали с PostgreSQL.</w:t>
      </w:r>
    </w:p>
    <w:p>
      <w:r>
        <w:br w:type="page"/>
      </w:r>
    </w:p>
    <w:p>
      <w:pPr>
        <w:pStyle w:val="Heading1"/>
      </w:pPr>
      <w:r>
        <w:t>Приложение А. Листинг сценария h</w:t>
      </w:r>
    </w:p>
    <w:p>
      <w:pPr>
        <w:ind w:firstLine="709"/>
        <w:jc w:val="both"/>
      </w:pPr>
      <w:r>
        <w:rPr>
          <w:b w:val="0"/>
        </w:rPr>
        <w:t>Сценарий h - единая точка запуска всех лабораторных работ из Git Bash: ./h &lt;команда&gt; [параметры]; ./h без параметров выводит список команд.</w:t>
      </w:r>
    </w:p>
    <w:p>
      <w:pPr>
        <w:keepNext/>
        <w:spacing w:before="120"/>
      </w:pPr>
      <w:r>
        <w:rPr>
          <w:i/>
          <w:sz w:val="24"/>
        </w:rPr>
        <w:t>Листинг 25 – сценарий 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#!/bin/bash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Работает в Git Bash под Windows из корня проекта: ./h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cd "$(dirname "$0")" ||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PGHOST=${PGHOST:-localhost}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PGPORT=${PGPORT:-5432}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PGUSER=${PGUSER:-postgres}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PGDATABASE=${PGDATABASE:-sales}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MSYS_NO_PATHCONV=1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проходит через helper/fixenc.pl (служебные сообщения psql приходят в CP1251).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run()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local file="$1"; shift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[ ! -f "$file"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echo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local i=1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 a in "$1" "$2" "$3"; do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printf "\\\\set arg%d '%s'\n" "$i" "${a//\'/\'\'}"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i=$((i + 1))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done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printf "\\\\i '%s'\n" "$file"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 | psql -q -X -P pager=off -P "null=&lt;null&gt;" -f - 2&gt;&amp;1 | perl helper/fixenc.pl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run_pg()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PGDATABASE=postgres psql -q -X -P pager=off -f "$1" 2&gt;&amp;1 | perl helper/fixenc.pl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путь в формате Windows,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bat()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local file; file=$(cygpath -w "$1"); shift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cmd.exe /c "$file" "$@"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need_variant()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[ "$1" != "20" ] &amp;&amp; [ "$1" != "22"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echo "ОШИБКА: Укажите вариант 20 или 22"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need_task()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[ "$1" != "1" ] &amp;&amp; [ "$1" != "2"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echo "ОШИБКА: Укажите номер задания 1 или 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[ -z "$1"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"============================================="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ПАБД: БАЗА ДАННЫХ SALES, ВАРИАНТЫ 20 И 22"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"============================================="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ЛР1: БАЗА И ЗАДАНИЯ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db              - создать БД sales, таблицы и загрузить данные"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counts          - количество строк в таблицах"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v20 1 [дата1 дата2 [категория]]  - в.20: объём поставок по категории и кварталу"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v20 2 [год1 год2 [день недели]]  - в.20: продажи (шт) по дню недели и району"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v22 1 [дата1 дата2 [поставщик]]  - в.22: выручка по поставщику и декаде"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v22 2 [год1 год2 [время года]]   - в.22: затраты клиентов по сезону и полу"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all             - все 4 задания с параметрами по умолчанию"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lr1 lan         - настроить pg_hba.conf и брандмауэр для сети (от администратора)"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lr1 client сценарий [a1 a2 a3] - выполнить сценарий через s_lan.bat (сервер по IP)"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Пример: ./h v20 1 01.01.2021 31.12.2022 мебель"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ЛР2: ОБЪЁМНАЯ БД, ИНДЕКСЫ, EXPLAIN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gen [N]           - ПРОДАЖА: N псевдослучайных записей (по умолч. 2 000 000)"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restore           - вернуть 1000 записей ПРОДАЖА из ЛР1"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tbs [каталог]     - вынести ПРОДАЖА в табличное пространство (D:/PG_TBS)"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time 20|22        - время запроса (*) по CURRENT_TIME, 5 замеров"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timing 20|22      - время запроса (*) по \\timing on, 5 замеров"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idx 20|22         - индексы ПРОДАЖА и таблицы-справочника"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idx1 20|22 [btree|hash] - создать индекс ПРОДАЖА по полю-ссылке"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idx0 20|22        - удалить индекс ПРОДАЖА по полю-ссылке"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pk1 20|22         - справочник с PRIMARY KEY (create_ref0)"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pk0 20|22         - справочник без PRIMARY KEY (create_ref1)"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copy 20|22        - перезагрузить справочник из DATA/SOURCE"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explain 20|22 [1] - EXPLAIN / EXPLAIN ANALYZE (1 - с WHERE)"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measure 20|22 [прогонов] - протокол замеров -&gt; results/lr2_vNN_results.txt"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results 20|22     - показать протокол замеров"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ЛР3: ПОЛЬЗОВАТЕЛЬСКИЕ ТИПЫ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lr3 cmplx             - пример преподавателя (complex)"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lr3 20                - в.20: трёхмерный вектор (vector3)"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lr3 22                - в.22: рациональное число (rational)"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ЛР4: РЕЗЕРВНОЕ КОПИРОВАНИЕ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all [20|22]       - пп. 1-10 целиком -&gt; results/lr4_vNN_protocol.txt"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base              - создать базу BASE из данных ЛР1"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tasks N [база]    - контрольные задачи -&gt; taskN-01..03"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dump1|dump2|dump3 - pg_dump в файл / rar / многотомный rar"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(каталог копий: lab4/work или LR4_WORK=D:/LR4_WORK ./h lr4 all)"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ЛР5: ФУНКЦИИ НА C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lr5 build 20|22       - компиляция и сборка vNN.dll (-&gt; D:\\PG_DLL)"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lr5 20|22 [каталог]   - регистрация функций и демонстрация на таблице 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ЛР6: КОПИРОВАНИЕ В MS SQL SERVER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setup             - проверка сервера (база NEW1, таблица temp1)"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sel2              - собрать фильтр sel2.exe"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createdb          - создать базу SALES в MS SQL Server"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copy              - скопировать все таблицы sales из PostgreSQL"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disp              - проверить скопированные таблицы"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v20|v22 1|2 [параметры] - задания варианта в MS SQL Server"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console           - консоль sqlcmd"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ЛР7: ПРЕДСТАВЛЕНИЯ И ФУНКЦИИ MS SQL SERVER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lr7 create            - создать представления и функции"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lr7 1 [D1 D2 P M [N]] - премия сотрудников (N - имя сотрудника)"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lr7 2 [D1 D2 alpha [G]] - затраты на хранение (G - товар)"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Пример: ./h lr7 1 01.01.2021 30.06.2021 8.5 10.5 Иван"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ЛР8: ПРОГРАММЫ С ДАННЫМИ MS SQL SERVER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lr8 build             - компиляция программы C# варианта 20"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lr8 20 [D1 D2 [категория]] - в.20 (C#): продажи (шт) по категории и кварталу"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lr8 22 [D1 D2 [поставщик]] - в.22 (Python): затраты клиентов по поставщику и декаде"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ПРОЧЕЕ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reports [N ...]       - пересобрать отчёты .docx (reports/docx)"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psql                  - консоль psql (база sales)"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файл.sql [a1 [a2 [a3]]] - выполнить любой psql-сценарий с параметрами"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[[ "$1" == *.sql ]];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f="$1"; shift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"$f" "$@"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case "$1"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run_pg DATA/create_DB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DATA/create_tables &gt;/dev/null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DATA/load_data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counts) run helper/counts.sql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v20|v22)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need_task "$2"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"tasks/$1_task$2.sql" "$3" "$4" "$5"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all)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 t in v20_task1 v20_task2 v22_task1 v22_task2; do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done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lan)    powershell -ExecutionPolicy Bypass -File lab1/setup_lan.ps1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client)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[ -z "$3" ]; then echo "Использование: ./h lr1 client сценарий [a1 a2 a3]"; exit 1;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lab1/s_lan.bat "$(cygpath -w "$3")" "$4" "$5" "$6"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lr1 lan|client"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gen)      run lab2/add_data.sql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restore)  run lab2/restore_lr1.sql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tbs)      run lab2/tablespace.sql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time)     need_variant "$3"; run lab2/time_current.sql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timing)   need_variant "$3"; run lab2/time_timing.sql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idx)      need_variant "$3"; run lab2/idx_names.sql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idx1)     need_variant "$3"; run lab2/idx_1.sql "$3" "$4"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idx0)     need_variant "$3"; run lab2/idx_0.sql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pk1)      need_variant "$3"; run lab2/create_ref0.sql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pk0)      need_variant "$3"; run lab2/create_ref1.sql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copy)     need_variant "$3"; run lab2/copy_ref.sql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explain)  need_variant "$3"; run lab2/explain.sql "$3" "$4"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measure)  need_variant "$3"; run lab2/measure.sql "$3" "$4"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cat "results/lr2_v$3_results.txt"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results)  need_variant "$3"; cat "results/lr2_v$3_results.txt"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lr2 gen|restore|tbs|time|timing|idx|idx1|idx0|pk1|pk0|copy|explain|measure|results"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cmplx) run lab3/cmplx.sql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20)    run lab3/v20_vector3.sql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22)    run lab3/v22_rational.sql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lr3 cmplx|20|22"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all)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v=${3:-20}; need_variant "$v"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lab4/run_all.bat "$v" 2&gt;&amp;1 | perl helper/fixenc.pl | tee "results/lr4_v${v}_protocol.txt"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base)  bat lab4/create_base.bat 2&gt;&amp;1 |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tasks)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[ -z "$3" ]; then echo "Использование: ./h lr4 tasks N [база]"; exit 1;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lab4/tasks.bat "$3" "$4"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dump1) bat lab4/dump-1.bat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dump2) bat lab4/dump-2.bat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dump3) bat lab4/dump-3.bat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lr4 all|base|tasks|dump1|dump2|dump3"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build) need_variant "$3"; bat lab5/build.bat "$3" "$4" 2&gt;&amp;1 | FIXENC_CP=cp866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20|22) run "lab5/v$2_test.sql"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lr5 build 20|22  или  ./h lr5 20|22"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setup)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 f in create_DB create_temp1 insert_temp1 select_from_temp1; do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lab6/s_TCP.bat "lab6\\SETUP\\$f"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done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sel2)     bat lab6/COPY/make_sel2.bat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createdb) bat lab6/s_TCP.bat 'lab6\COPY\create_DB'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copy)     bat lab6/COPY/copy_to_MS_SQL.bat 2&gt;&amp;1 |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disp)     bat lab6/COPY/disp.bat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v20|v22)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need_task "$3"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lab6/s.bat "lab6\\tasks\\$2_task$3.sql" "$4" "$5" "$6"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console)  bat lab6/s0.bat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lr6 setup|sel2|createdb|copy|disp|v20|v22|console"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lr7)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create) bat lab7/s.bat 'lab7\create_objects.sql'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1)      bat lab7/s.bat 'lab7\calculate1.sql' "$3" "$4" "$5" "$6" "$7"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2)      bat lab7/s.bat 'lab7\calculate2.sql' "$3" "$4" "$5" "$6"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lr7 create|1|2"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build) bat lab8/v20/cs.bat 2&gt;&amp;1 | FIXENC_CP=cp866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20)    shift 2; bat lab8/v20/run.bat "$@"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22)    shift 2; bat lab8/v22/run.bat "$@"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lr8 build|20|22"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reports) shift; (cd reports &amp;&amp; python make_reports.py "$@")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psql) psql -X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*) echo "ОШИБКА: Неизвестная команда $1 (./h - список команд)"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esac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