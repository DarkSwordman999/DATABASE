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</w:rPr>
        <w:t>МИНОБРНАУКИ РОССИИ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spacing w:after="0"/>
        <w:jc w:val="center"/>
      </w:pPr>
      <w:r>
        <w:rPr>
          <w:b w:val="0"/>
        </w:rPr>
        <w:t>высшего образования</w:t>
      </w:r>
    </w:p>
    <w:p>
      <w:pPr>
        <w:spacing w:after="0"/>
        <w:jc w:val="center"/>
      </w:pPr>
      <w:r>
        <w:rPr>
          <w:b w:val="0"/>
        </w:rPr>
        <w:t>«Тульский государственный университет»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Институт прикладной математики и компьютерных наук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  <w:sz w:val="34"/>
        </w:rPr>
        <w:t>ОТЧЁТ</w:t>
      </w:r>
    </w:p>
    <w:p>
      <w:pPr>
        <w:spacing w:after="0"/>
        <w:jc w:val="center"/>
      </w:pPr>
      <w:r>
        <w:rPr>
          <w:b w:val="0"/>
          <w:sz w:val="30"/>
        </w:rPr>
        <w:t>по лабораторной работе №3</w:t>
      </w:r>
    </w:p>
    <w:p>
      <w:pPr>
        <w:spacing w:after="0"/>
        <w:jc w:val="center"/>
      </w:pPr>
      <w:r>
        <w:rPr>
          <w:b w:val="0"/>
        </w:rPr>
        <w:t>по дисциплине «Программирование и администрирование баз данных»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/>
        </w:rPr>
        <w:t>«Применение пользовательских типов данных»</w:t>
      </w: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Вариант 22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tabs>
          <w:tab w:pos="9354" w:val="right"/>
        </w:tabs>
      </w:pPr>
      <w:r>
        <w:t>Выполнил: ст. гр. ________</w:t>
        <w:tab/>
        <w:t>________________</w:t>
      </w:r>
    </w:p>
    <w:p>
      <w:pPr>
        <w:tabs>
          <w:tab w:pos="9354" w:val="right"/>
        </w:tabs>
      </w:pPr>
      <w:r>
        <w:t>Принял: доцент, канд. техн. наук</w:t>
        <w:tab/>
        <w:t>Скобельцын С.А.</w:t>
      </w: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</w:p>
    <w:p>
      <w:pPr>
        <w:spacing w:after="0"/>
        <w:jc w:val="center"/>
      </w:pPr>
      <w:r>
        <w:rPr>
          <w:b w:val="0"/>
        </w:rPr>
        <w:t>Тула 2026</w:t>
      </w:r>
    </w:p>
    <w:p>
      <w:r>
        <w:br w:type="page"/>
      </w:r>
    </w:p>
    <w:p>
      <w:pPr>
        <w:pStyle w:val="Heading1"/>
      </w:pPr>
      <w:r>
        <w:t>Лабораторная работа №3</w:t>
      </w:r>
    </w:p>
    <w:p>
      <w:pPr>
        <w:ind w:firstLine="709"/>
        <w:jc w:val="both"/>
      </w:pPr>
      <w:r>
        <w:rPr>
          <w:b w:val="0"/>
        </w:rPr>
        <w:t>Тема: «Применение пользовательских типов данных».</w:t>
      </w:r>
    </w:p>
    <w:p>
      <w:pPr>
        <w:ind w:firstLine="709"/>
        <w:jc w:val="both"/>
      </w:pPr>
      <w:r>
        <w:rPr>
          <w:b w:val="0"/>
        </w:rPr>
        <w:t>Цель работы: формирование умения и навыков применения пользовательских типов данных в СУБД PostgreSQL; выработка умения составлять процедуры и функции для манипуляций с составными типами данных.</w:t>
      </w:r>
    </w:p>
    <w:p>
      <w:pPr>
        <w:pStyle w:val="Heading1"/>
      </w:pPr>
      <w:r>
        <w:t>Используемое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E7E6E6"/>
          </w:tcPr>
          <w:p>
            <w:r>
              <w:rPr>
                <w:b/>
                <w:sz w:val="24"/>
              </w:rPr>
              <w:t>Компонент</w:t>
            </w:r>
          </w:p>
        </w:tc>
        <w:tc>
          <w:tcPr>
            <w:tcW w:type="dxa" w:w="5386"/>
            <w:shd w:val="clear" w:color="auto" w:fill="E7E6E6"/>
          </w:tcPr>
          <w:p>
            <w:r>
              <w:rPr>
                <w:b/>
                <w:sz w:val="24"/>
              </w:rPr>
              <w:t>Версия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Операционная система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Windows 11 Pro (сборка 10.0.22000)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Сервер PostgreSQL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PostgreSQL 18.6 (x86_64-windows, msvc-19.44)</w:t>
            </w:r>
          </w:p>
        </w:tc>
      </w:tr>
      <w:tr>
        <w:tc>
          <w:tcPr>
            <w:tcW w:type="dxa" w:w="3969"/>
          </w:tcPr>
          <w:p>
            <w:r>
              <w:rPr>
                <w:sz w:val="24"/>
              </w:rPr>
              <w:t>Клиент</w:t>
            </w:r>
          </w:p>
        </w:tc>
        <w:tc>
          <w:tcPr>
            <w:tcW w:type="dxa" w:w="5386"/>
          </w:tcPr>
          <w:p>
            <w:r>
              <w:rPr>
                <w:sz w:val="24"/>
              </w:rPr>
              <w:t>psql 18.6</w:t>
            </w:r>
          </w:p>
        </w:tc>
      </w:tr>
    </w:tbl>
    <w:p>
      <w:pPr>
        <w:spacing w:after="40"/>
      </w:pPr>
    </w:p>
    <w:p>
      <w:pPr>
        <w:pStyle w:val="Heading1"/>
      </w:pPr>
      <w:r>
        <w:t>1. Задание</w:t>
      </w:r>
    </w:p>
    <w:p>
      <w:pPr>
        <w:ind w:firstLine="709"/>
        <w:jc w:val="both"/>
      </w:pPr>
      <w:r>
        <w:rPr>
          <w:b w:val="0"/>
        </w:rPr>
        <w:t>Номер задания k = mod15(K − 1) + 1, где K = 22: k = 7. Задание 7. Рациональное число (вида a/b) с целыми числами типа double. Требуемые процедуры обработки:</w:t>
      </w:r>
    </w:p>
    <w:p>
      <w:pPr>
        <w:ind w:left="709" w:hanging="283"/>
        <w:jc w:val="both"/>
      </w:pPr>
      <w:r>
        <w:rPr>
          <w:b w:val="0"/>
        </w:rPr>
        <w:t>– конструктор рационального числа из 2-х чисел (a и b)</w:t>
      </w:r>
    </w:p>
    <w:p>
      <w:pPr>
        <w:ind w:left="709" w:hanging="283"/>
        <w:jc w:val="both"/>
      </w:pPr>
      <w:r>
        <w:rPr>
          <w:b w:val="0"/>
        </w:rPr>
        <w:t>– конструктор рационального числа из одного целого числа</w:t>
      </w:r>
    </w:p>
    <w:p>
      <w:pPr>
        <w:ind w:left="709" w:hanging="283"/>
        <w:jc w:val="both"/>
      </w:pPr>
      <w:r>
        <w:rPr>
          <w:b w:val="0"/>
        </w:rPr>
        <w:t>– нормализация (сокращение на общий множитель)</w:t>
      </w:r>
    </w:p>
    <w:p>
      <w:pPr>
        <w:ind w:left="709" w:hanging="283"/>
        <w:jc w:val="both"/>
      </w:pPr>
      <w:r>
        <w:rPr>
          <w:b w:val="0"/>
        </w:rPr>
        <w:t>– арифметические операции (+, -, *, /) с рациональными числами</w:t>
      </w:r>
    </w:p>
    <w:p>
      <w:pPr>
        <w:ind w:left="709" w:hanging="283"/>
        <w:jc w:val="both"/>
      </w:pPr>
      <w:r>
        <w:rPr>
          <w:b w:val="0"/>
        </w:rPr>
        <w:t>– умножение на целое</w:t>
      </w:r>
    </w:p>
    <w:p>
      <w:pPr>
        <w:pStyle w:val="Heading1"/>
      </w:pPr>
      <w:r>
        <w:t>2. Воспроизведение примера cmplx</w:t>
      </w:r>
    </w:p>
    <w:p>
      <w:pPr>
        <w:ind w:firstLine="709"/>
        <w:jc w:val="both"/>
      </w:pPr>
      <w:r>
        <w:rPr>
          <w:b w:val="0"/>
        </w:rPr>
        <w:t>Пример cmplx демонстрирует составной тип complex_, домен complex с ограничением CHECK, использование домена во временной таблице и операторы + и * для него. Исходный сценарий содержал преждевременный \q и повторное создание оператора *; в воспроизведённой версии (lab3\cmplx.sql) эти недочёты исправлены.</w:t>
      </w:r>
    </w:p>
    <w:p>
      <w:pPr>
        <w:keepNext/>
        <w:spacing w:before="120"/>
      </w:pPr>
      <w:r>
        <w:rPr>
          <w:i/>
          <w:sz w:val="24"/>
        </w:rPr>
        <w:t>Листинг 1 – начало вывода сценария cmplx: ./h lr3 cmplx (аналог в cmd: &gt;s.bat lab3\cmplx.sql)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 xml:space="preserve">   row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(1,2,3)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(2,3,5)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substring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2,3,5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string_to_array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{2,3,5}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string_to_array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psql:lab3/cmplx.sql:15: ЗАМЕЧАНИЕ:  удаление распространяется на ещё 7 объектов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ПОДРОБНОСТИ:  удаление распространяется на объект тип complex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удаление распространяется на объект функция complex_add(complex,complex)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удаление распространяется на объект оператор +(complex,complex)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удаление распространяется на объект функция complex_mulrl(double precision,complex)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удаление распространяется на объект оператор *(double precision,complex)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удаление распространяется на объект функция complex_mulrr(complex,double precision)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удаление распространяется на объект оператор *(complex,double precision)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row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(1,2)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x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y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x | y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---+---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1 | 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array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{1,2}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string_to_array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{2,1}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(1 строка)</w:t>
            </w:r>
          </w:p>
        </w:tc>
      </w:tr>
    </w:tbl>
    <w:p>
      <w:pPr>
        <w:spacing w:after="40"/>
      </w:pPr>
    </w:p>
    <w:p>
      <w:pPr>
        <w:pStyle w:val="Heading1"/>
      </w:pPr>
      <w:r>
        <w:t>3. Пользовательский тип rational_: создание и удаление</w:t>
      </w:r>
    </w:p>
    <w:p>
      <w:pPr>
        <w:keepNext/>
        <w:spacing w:before="120"/>
      </w:pPr>
      <w:r>
        <w:rPr>
          <w:i/>
          <w:sz w:val="24"/>
        </w:rPr>
        <w:t>Листинг 2 – создание и удаление типа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DROP TYPE IF EXISTS rational_ CASCADE;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CREATE TYPE rational_ AS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a float,   -- числитель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b float    -- знаменатель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\dT+ rational_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DROP TYPE rational_;         -- удаление типа (пока от него ничего не зависит)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\dT rational_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CREATE TYPE rational_ AS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a float,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b float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);</w:t>
            </w:r>
          </w:p>
        </w:tc>
      </w:tr>
    </w:tbl>
    <w:p>
      <w:pPr>
        <w:spacing w:after="40"/>
      </w:pPr>
    </w:p>
    <w:p>
      <w:pPr>
        <w:pStyle w:val="Heading1"/>
      </w:pPr>
      <w:r>
        <w:t>4. Домен rational</w:t>
      </w:r>
    </w:p>
    <w:p>
      <w:pPr>
        <w:ind w:firstLine="709"/>
        <w:jc w:val="both"/>
      </w:pPr>
      <w:r>
        <w:rPr>
          <w:b w:val="0"/>
        </w:rPr>
        <w:t>Составной тип не допускает ограничений CHECK, поэтому ограничения на значения полей встроенного типа float задаются доменом поверх составного типа:</w:t>
      </w:r>
    </w:p>
    <w:p>
      <w:pPr>
        <w:keepNext/>
        <w:spacing w:before="120"/>
      </w:pPr>
      <w:r>
        <w:rPr>
          <w:i/>
          <w:sz w:val="24"/>
        </w:rPr>
        <w:t>Листинг 3 – домен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8"/>
              </w:rPr>
              <w:t>CREATE DOMAIN rational AS rational_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CHECK (    (VALUE).a IS NOT NULL AND (VALUE).b IS NOT 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 AND (VALUE).a = trunc((VALUE).a) AND (VALUE).b = trunc((VALUE).b)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 AND abs((VALUE).a) &lt;= 9007199254740992 AND abs((VALUE).b) &lt;= 9007199254740992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 xml:space="preserve">         AND (VALUE).b &lt;&gt; 0);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8"/>
              </w:rPr>
              <w:t>\dD rational</w:t>
            </w:r>
          </w:p>
        </w:tc>
      </w:tr>
    </w:tbl>
    <w:p>
      <w:pPr>
        <w:spacing w:after="40"/>
      </w:pPr>
    </w:p>
    <w:p>
      <w:pPr>
        <w:pStyle w:val="Heading1"/>
      </w:pPr>
      <w:r>
        <w:t>5. Автономное использование типа и домена</w:t>
      </w:r>
    </w:p>
    <w:p>
      <w:pPr>
        <w:keepNext/>
        <w:spacing w:before="120"/>
      </w:pPr>
      <w:r>
        <w:rPr>
          <w:i/>
          <w:sz w:val="24"/>
        </w:rPr>
        <w:t>Листинг 4 – автономное использование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-- 4) «автономное» использование типа и домена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(1,2)::rational_                        AS "значение типа";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((3,4)::rational).a AS "числитель", ((3,4)::rational).b AS "знаменатель";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((3,4)::rational).*;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ROW(5,6)::rational AS "из ROW", '(7,8)'::rational AS "из строки";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(2,3)::rational AS r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 'переменная psql r =' :r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a, b FROM (SELECT ((2,3)::rational).*) \gset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\echo 'числитель' :a ', знаменатель' :b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string_to_array(substring(:'r', 2, length(:'r') - 2), ',') AS "массив из текста";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-- тип допускает любые float, домен - нет (ожидаемые ошибки)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(1.5,0)::rational_ AS "некорректный rational_";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(1,0)::rational   AS "нулевой знаменатель";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(1.5,2)::rational AS "дробный числитель";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(NULL,2)::rational AS "нет числителя";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on</w:t>
            </w:r>
          </w:p>
        </w:tc>
      </w:tr>
    </w:tbl>
    <w:p>
      <w:pPr>
        <w:spacing w:after="40"/>
      </w:pPr>
    </w:p>
    <w:p>
      <w:pPr>
        <w:pStyle w:val="Heading1"/>
      </w:pPr>
      <w:r>
        <w:t>6. Функции и операторы</w:t>
      </w:r>
    </w:p>
    <w:p>
      <w:pPr>
        <w:keepNext/>
        <w:spacing w:before="120"/>
      </w:pPr>
      <w:r>
        <w:rPr>
          <w:i/>
          <w:sz w:val="24"/>
        </w:rPr>
        <w:t>Листинг 5 – функции-методы и операторы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-- наибольший общий делитель целых чисел, записанных в double (алгоритм Евклида)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rat_gcd(x float, y float) RETURNS float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DECLARE t numeric;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 numeric := abs(x::numeric);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q numeric := abs(y::numeric);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q &lt;&gt; 0 LOOP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 := mod(p, q); p := q; q := 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END LOOP;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END $$ LANGUAGE plpgsql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нормализация: сокращение на НОД, знак - в числителе (b &gt; 0) -&gt; rational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rat_norm(r rational) RETURNS rational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DECLARE g float := rat_gcd(r.a, r.b) * sign(r.b);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ROW(r.a / g + 0, r.b / g)::rational;         -- + 0 убирает «-0»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END $$ LANGUAGE plpgsql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конструктор из 2-х чисел a и b (результат нормализован) -&gt; rational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rat(a float, b float) RETURNS rational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rat_norm(ROW(a, b)::rational)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$$ LANGUAGE 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конструктор из одного целого числа n -&gt; n/1 -&gt; rational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rat(n bigint) RETURNS rational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ROW(n, 1)::rational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$$ LANGUAGE 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арифметические операции: a1/b1 (+ - * /) a2/b2 -&gt; rational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rat_add(x rational, y rational) RETURNS rational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rat(x.a * y.b + y.a * x.b, x.b * y.b)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$$ LANGUAGE 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OPERATOR + (leftarg = rational, rightarg = rational, procedure = rat_add, commutator = +);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rat_sub(x rational, y rational) RETURNS rational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rat(x.a * y.b - y.a * x.b, x.b * y.b)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$$ LANGUAGE 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OPERATOR - (leftarg = rational, rightarg = rational, procedure = rat_sub);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rat_mul(x rational, y rational) RETURNS rational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rat(x.a * y.a, x.b * y.b)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$$ LANGUAGE 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OPERATOR * (leftarg = rational, rightarg = rational, procedure = rat_mul, commutator = *);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rat_div(x rational, y rational) RETURNS rational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y.a = 0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RAISE EXCEPTION 'деление на нулевое рациональное число %/%', y.a, y.b;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END IF;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rat(x.a * y.b, x.b * y.a);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END $$ LANGUAGE plpgsql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OPERATOR / (leftarg = rational, rightarg = rational, procedure = rat_div);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умножение на целое (коммутативное): r * n = n * r -&gt; rational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rat_mul_int(x rational, n bigint) RETURNS rational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rat(x.a * n, x.b)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$$ LANGUAGE 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rat_mul_int(n bigint, x rational) RETURNS rational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rat_mul_int(x, n)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$$ LANGUAGE 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OPERATOR * (leftarg = rational, rightarg = bigint, procedure = rat_mul_int, commutator = *);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OPERATOR * (leftarg = bigint, rightarg = rational, procedure = rat_mul_int, commutator = *);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смена знака -r -&gt; rational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rat_neg(x rational) RETURNS rational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rat(0 - x.a, x.b)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$$ LANGUAGE 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OPERATOR - (rightarg = rational, procedure = rat_neg);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значение дроби a/b -&gt; float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rat_value(x rational) RETURNS float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x.a / x.b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$$ LANGUAGE 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текстовая запись 'a/b' (целое - без знаменателя) -&gt; text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rat_str(x rational) RETURNS text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CASE WHEN n.b = 1 THEN n.a::text ELSE n.a || '/' || n.b END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FROM (SELECT (rat_norm(x)).*) AS 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$$ LANGUAGE 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сравнение по значению (1/2 и 2/4 равны): == и &lt;, &gt;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rat_eq(x rational, y rational) RETURNS boolean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x.a * y.b = y.a * x.b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$$ LANGUAGE 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OPERATOR == (leftarg = rational, rightarg = rational, procedure = rat_eq, commutator = ==);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rat_lt(x rational, y rational) RETURNS boolean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rat_value(x) &lt; rat_value(y)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$$ LANGUAGE 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OPERATOR &lt; (leftarg = rational, rightarg = rational, procedure = rat_lt, commutator = &gt;);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rat_gt(x rational, y rational) RETURNS boolean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 rat_value(x) &gt; rat_value(y)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$$ LANGUAGE sql IMMUTABLE STRICT;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OPERATOR &gt; (leftarg = rational, rightarg = rational, procedure = rat_gt, commutator = &lt;);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\df rat*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операторы, определённые для домена rational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oprname AS "оператор", oprleft::regtype AS "левый", oprright::regtype AS "правый",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oprresult::regtype AS "результат", oprcode AS "функция"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FROM pg_operator WHERE 'rational'::regtype IN (oprleft, oprright) ORDER BY oprname, oprleft, oprright;</w:t>
            </w:r>
          </w:p>
        </w:tc>
      </w:tr>
    </w:tbl>
    <w:p>
      <w:pPr>
        <w:spacing w:after="40"/>
      </w:pPr>
    </w:p>
    <w:p>
      <w:pPr>
        <w:pStyle w:val="Heading1"/>
      </w:pPr>
      <w:r>
        <w:t>7. Использование типа и домена во временной таблице</w:t>
      </w:r>
    </w:p>
    <w:p>
      <w:pPr>
        <w:keepNext/>
        <w:spacing w:before="120"/>
      </w:pPr>
      <w:r>
        <w:rPr>
          <w:i/>
          <w:sz w:val="24"/>
        </w:rPr>
        <w:t>Листинг 6 – временная таблица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7"/>
              </w:rPr>
              <w:t>CREATE TEMPORARY TABLE fractions (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code  integer PRIMARY KEY,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x     rational NOT NULL DEFAULT rat(0),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y     rational NOT NULL DEFAULT rat(1)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INSERT INTO fractions (code) VALUES (1);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INSERT INTO fractions VALUES (2, (1,2), (1,3)),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           (3, rat(6,8), rat(-10,4)),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           (4, ROW(7,1), '(2,-6)'),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                           (5, rat(5), (22,7));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INSERT INTO fractions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SELECT 5 + i, rat(i, i + 1), rat(i * i, 12) FROM generate_series(1,3) AS i;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code, x, y, rat_str(x) AS "x", rat_str(y) AS "y" FROM fractions ORDER BY code;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UPDATE fractions SET y.b = 5 WHERE code = 1;               -- изменение отдельного атрибута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UPDATE fractions SET x = rat_norm(x), y = rat_norm(y);     -- нормализация хранимых значений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SELECT code, x, y FROM fractions WHERE (y).b &gt; 1 ORDER BY code;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INSERT INTO fractions VALUES (100, (1,0), (1,1));          -- нарушение домена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\set ON_ERROR_STOP on</w:t>
            </w:r>
          </w:p>
        </w:tc>
      </w:tr>
    </w:tbl>
    <w:p>
      <w:pPr>
        <w:spacing w:after="40"/>
      </w:pPr>
    </w:p>
    <w:p>
      <w:pPr>
        <w:pStyle w:val="Heading1"/>
      </w:pPr>
      <w:r>
        <w:t>8. Демонстрация</w:t>
      </w:r>
    </w:p>
    <w:p>
      <w:pPr>
        <w:keepNext/>
        <w:spacing w:before="120"/>
      </w:pPr>
      <w:r>
        <w:rPr>
          <w:i/>
          <w:sz w:val="24"/>
        </w:rPr>
        <w:t>Листинг 7 – демонстрационные запросы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-- демонстрация функций и операторов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rat(6, 8)                    AS "rat(6,8)",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rat(-10, -4)                 AS "rat(-10,-4)",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rat(3, -9)                   AS "rat(3,-9)",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rat(5)                       AS "rat(5)",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rat_norm((12,18))            AS "norm(12/18)",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rat_gcd(84, 36)              AS "НОД(84,36)";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rat_str((1,2)::rational + (1,3)) AS "1/2 + 1/3",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rat_str((1,2)::rational - (1,3)) AS "1/2 - 1/3",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rat_str((2,3)::rational * (9,4)) AS "2/3 * 9/4",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rat_str((2,3)::rational / (4,9)) AS "2/3 / 4/9",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rat_str((5,6)::rational * 3)     AS "5/6 * 3",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rat_str(4 * (3,8)::rational)     AS "4 * 3/8",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rat_str(-(3,4)::rational)        AS "-(3/4)";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code, rat_str(x) AS "x", rat_str(y) AS "y",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rat_str(x + y) AS "x + y",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rat_str(x - y) AS "x - y",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rat_str(x * y) AS "x * y",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CASE WHEN (y).a &lt;&gt; 0 THEN rat_str(x / y) END AS "x / y",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rat_str(x * 2) AS "x * 2",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round(rat_value(x + y)::numeric, 6) AS "x + y (float)",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x &lt; y AS "x &lt; y"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FROM fractions ORDER BY code;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проверки: (x + y) - y == x, (x * y) / y == x, 1/2 == 2/4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code,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(x + y) - y == x                                   AS "(x+y)-y == x",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CASE WHEN (y).a &lt;&gt; 0 THEN (x * y) / y == x END     AS "(x*y)/y == x"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FROM fractions ORDER BY code;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(1,2)::rational == (2,4)::rational AS "1/2 == 2/4",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(1,2)::rational =  (2,4)::rational AS "1/2 = 2/4 (покомпонентно)";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сумма всех дробей x таблицы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CREATE OR REPLACE FUNCTION rat_sum_x() RETURNS rational AS $$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DECLARE s rational := rat(0); r record;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BEGIN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r IN SELECT x FROM fractions LOOP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 := s + r.x;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END LOOP;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END $$ LANGUAGE plpgsql;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rat_str(rat_sum_x()) AS "сумма x", round(rat_value(rat_sum_x())::numeric, 6) AS "в float";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-- ожидаемые ошибки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\set ON_ERROR_STOP off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(1,2)::rational / rat(0);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SELECT rat(1, 0);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>\set ON_ERROR_STOP on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8 – результат выполнения сценария: ./h lr3 22 (аналог в cmd: &gt;s.bat lab3\v22_rational.sql)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psql:lab3/v22_rational.sql:19: ЗАМЕЧАНИЕ:  удаление распространяется на ещё 27 объектов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ПОДРОБНОСТИ:  удаление распространяется на объект тип rational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rat_norm(rational)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rat(double precision,double precision)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rat(bigint)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rat_add(rational,rational)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оператор +(rational,rational)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rat_sub(rational,rational)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оператор -(rational,rational)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rat_mul(rational,rational)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оператор *(rational,rational)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rat_div(rational,rational)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оператор /(rational,rational)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rat_mul_int(rational,bigint)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rat_mul_int(bigint,rational)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оператор *(bigint,rational)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оператор *(rational,bigint)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rat_neg(rational)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оператор -(NONE,rational)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rat_value(rational)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rat_str(rational)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rat_eq(rational,rational)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оператор ==(rational,rational)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rat_lt(rational,rational)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оператор &lt;(rational,rational)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rat_gt(rational,rational)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оператор &gt;(rational,rational)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удаление распространяется на объект функция rat_sum_x()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Список типов данных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Схема   |   Им\xFF   |   Внутреннее и    |  Разме  | Элементы |   Владелец   | Права доступа |  Описание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--------+-----------+-----------+-------+------+----------+--------+--------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rational_ | rational_ | tuple |      | postgres | &lt;null&gt; | &lt;null&gt;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Список типов данных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Схема | Им\xFF | Описание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-----+-------+------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(0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                                                                                                                                      Список доменов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Схема   |  Им\xFF   |     Ти     | Правило сортировки | Допустимость NULL | По умол\u1E0B\xFE |                                                                                                                                                  Прове                                                                                                                                              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+----------+-----------+----------+----------+---------------+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rational | rational_ | &lt;null&gt;   | &lt;null&gt;   | &lt;null&gt;        | CHECK ((VALUE).a IS NOT NULL AND (VALUE).b IS NOT NULL AND (VALUE).a = trunc((VALUE).a) AND (VALUE).b = trunc((VALUE).b) AND abs((VALUE).a) &lt;= '9007199254740992'::bigint::double precision AND abs((VALUE).b) &lt;= '9007199254740992'::bigint::double precision AND (VALUE).b &lt;&gt; 0::double precision)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значение типа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(1,2)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числитель | знаменатель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-----------+-------------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3 |           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a | b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---+---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3 | 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из ROW | из строки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--------+-----------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(5,6)  | (7,8)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переменная psql r = (2,3)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числитель 2 , знаменатель 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массив из текста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{2,3}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некорректный rational_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(1.5,0)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psql:lab3/v22_rational.sql:60: ОШИБКА:  значение домена rational нарушает ограничение-проверку "rational_check"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psql:lab3/v22_rational.sql:61: ОШИБКА:  значение домена rational нарушает ограничение-проверку "rational_check"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psql:lab3/v22_rational.sql:62: ОШИБКА:  значение домена rational нарушает ограничение-проверку "rational_check"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                       Список функций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Схема   |    Им\xFF    | Тип данн\xFB\u160Cзул\xFCтата |                Типы данных аргумен                |    Ти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--------+-------------+----------------------+----------------------------------------+---------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rat         | rational             | a double precision, b double precision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rat         | rational             | n bigint              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rat_add     | rational             | x rational, y rational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rat_div     | rational             | x rational, y rational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rat_eq      | boolean              | x rational, y rational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rat_gcd     | double precision     | x double precision, y double precision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rat_gt      | boolean              | x rational, y rational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rat_lt      | boolean              | x rational, y rational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rat_mul     | rational             | x rational, y rational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rat_mul_int | rational             | n bigint, x rational  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rat_mul_int | rational             | x rational, n bigint  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rat_neg     | rational             | x rational            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rat_norm    | rational             | r rational            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rat_str     | text                 | x rational            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rat_sub     | rational             | x rational, y rational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public | rat_value   | double precision     | x rational                             | \u133B.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(16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оператор |  левый   |  правый  | результат |      функция   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----------+----------+----------+-----------+--------------------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*        | bigint   | rational | rational  | public.rat_mul_int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*        | rational | bigint   | rational  | public.rat_mul_int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*        | rational | rational | rational  | rat_mul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+        | rational | rational | rational  | rat_add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-        | -        | rational | rational  | rat_neg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-        | rational | rational | rational  | rat_sub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/        | rational | rational | rational  | rat_div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&lt;        | rational | rational | boolean   | rat_lt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==       | rational | rational | boolean   | rat_eq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&gt;        | rational | rational | boolean   | rat_gt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(10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code |   x   |   y    |  x  |  y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------+-------+--------+-----+------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1 | (0,1) | (1,1)  | 0   |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2 | (1,2) | (1,3)  | 1/2 | 1/3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3 | (3,4) | (-5,2) | 3/4 | -5/2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4 | (7,1) | (2,-6) | 7   | -1/3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5 | (5,1) | (22,7) | 5   | 22/7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6 | (1,2) | (1,12) | 1/2 | 1/12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7 | (2,3) | (1,3)  | 2/3 | 1/3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8 | (3,4) | (3,4)  | 3/4 | 3/4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(8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code |   x   |   y  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------+-------+--------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1 | (0,1) | (1,5)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2 | (1,2) | (1,3)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3 | (3,4) | (-5,2)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4 | (7,1) | (-1,3)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5 | (5,1) | (22,7)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6 | (1,2) | (1,12)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7 | (2,3) | (1,3)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8 | (3,4) | (3,4)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(8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psql:lab3/v22_rational.sql:194: ОШИБКА:  значение домена rational нарушает ограничение-проверку "rational_check"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rat(6,8) | rat(-10,-4) | rat(3,-9) | rat(5) | norm(12/18) | НОД(84,36)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----------+-------------+-----------+--------+-------------+------------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(3,4)    | (5,2)       | (-1,3)    | (5,1)  | (2,3)       |         12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1/2 + 1/3 | 1/2 - 1/3 | 2/3 * 9/4 | 2/3 / 4/9 | 5/6 * 3 | 4 * 3/8 | -(3/4)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-----------+-----------+-----------+-----------+---------+---------+--------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5/6       | 1/6       | 3/2       | 3/2       | 5/2     | 3/2     | -3/4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code |  x  |  y   | x + y | x - y | x * y | x / y | x * 2 | x + y (float) | x &lt; y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------+-----+------+-------+-------+-------+-------+-------+---------------+-------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1 | 0   | 1/5  | 1/5   | -1/5  | 0     | 0     | 0     |      0.200000 | 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2 | 1/2 | 1/3  | 5/6   | 1/6   | 1/6   | 3/2   | 1     |      0.833333 | 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3 | 3/4 | -5/2 | -7/4  | 13/4  | -15/8 | -3/10 | 3/2   |     -1.750000 | 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4 | 7   | -1/3 | 20/3  | 22/3  | -7/3  | -21   | 14    |      6.666667 | 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5 | 5   | 22/7 | 57/7  | 13/7  | 110/7 | 35/22 | 10    |      8.142857 | 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6 | 1/2 | 1/12 | 7/12  | 5/12  | 1/24  | 6     | 1     |      0.583333 | 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7 | 2/3 | 1/3  | 1     | 1/3   | 2/9   | 2     | 4/3   |      1.000000 | 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8 | 3/4 | 3/4  | 3/2   | 0     | 9/16  | 1     | 3/2   |      1.500000 | 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(8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code | (x+y)-y == x | (x*y)/y == x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------+--------------+--------------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1 | t            | 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2 | t            | 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3 | t            | 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4 | t            | 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5 | t            | 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6 | t            | 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7 | t            | 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8 | t            | 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(8 строк)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1/2 == 2/4 | 1/2 = 2/4 (покомпонентно)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------------+---------------------------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t          | f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сумма x |  в float 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---------+-----------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91/6    | 15.166667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(1 строка)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psql:lab3/v22_rational.sql:246: ОШИБКА:  деление на нулевое рациональное число 0/1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КОНТЕКСТ:  функция PL/pgSQL rat_div(rational,rational), строка 4, оператор RAISE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psql:lab3/v22_rational.sql:247: ОШИБКА:  значение домена rational нарушает ограничение-проверку "rational_check"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КОНТЕКСТ:  SQL-функция "rat", оператор 1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sz w:val="24"/>
        </w:rPr>
        <w:t>Таблица 1 – Разработанные функции и операторы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shd w:val="clear" w:color="auto" w:fill="E7E6E6"/>
          </w:tcPr>
          <w:p>
            <w:r>
              <w:rPr>
                <w:b/>
                <w:sz w:val="24"/>
              </w:rPr>
              <w:t>Функция / оператор</w:t>
            </w:r>
          </w:p>
        </w:tc>
        <w:tc>
          <w:tcPr>
            <w:tcW w:type="dxa" w:w="4535"/>
            <w:shd w:val="clear" w:color="auto" w:fill="E7E6E6"/>
          </w:tcPr>
          <w:p>
            <w:r>
              <w:rPr>
                <w:b/>
                <w:sz w:val="24"/>
              </w:rPr>
              <w:t>Назначение</w:t>
            </w:r>
          </w:p>
        </w:tc>
        <w:tc>
          <w:tcPr>
            <w:tcW w:type="dxa" w:w="1984"/>
            <w:shd w:val="clear" w:color="auto" w:fill="E7E6E6"/>
          </w:tcPr>
          <w:p>
            <w:r>
              <w:rPr>
                <w:b/>
                <w:sz w:val="24"/>
              </w:rPr>
              <w:t>Результат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rat(a, b)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конструктор из 2-х чисел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rational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rat(n)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конструктор из целого числа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rational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rat_norm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нормализация (сокращение на НОД)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rational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rat_gcd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НОД целых чисел (алгоритм Евклида)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float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rat_add, +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сложение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rational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rat_sub, −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вычитание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rational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rat_mul, *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умножение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rational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rat_div, /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деление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rational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rat_mul_int, *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умножение на целое (коммутативно)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rational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rat_neg, унарный −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смена знака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rational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rat_value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значение дроби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float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rat_str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запись 'a/b'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text</w:t>
            </w:r>
          </w:p>
        </w:tc>
      </w:tr>
      <w:tr>
        <w:tc>
          <w:tcPr>
            <w:tcW w:type="dxa" w:w="2835"/>
          </w:tcPr>
          <w:p>
            <w:r>
              <w:rPr>
                <w:sz w:val="24"/>
              </w:rPr>
              <w:t>rat_eq ==, rat_lt &lt;, rat_gt &gt;</w:t>
            </w:r>
          </w:p>
        </w:tc>
        <w:tc>
          <w:tcPr>
            <w:tcW w:type="dxa" w:w="4535"/>
          </w:tcPr>
          <w:p>
            <w:r>
              <w:rPr>
                <w:sz w:val="24"/>
              </w:rPr>
              <w:t>сравнение по значению</w:t>
            </w:r>
          </w:p>
        </w:tc>
        <w:tc>
          <w:tcPr>
            <w:tcW w:type="dxa" w:w="1984"/>
          </w:tcPr>
          <w:p>
            <w:r>
              <w:rPr>
                <w:sz w:val="24"/>
              </w:rPr>
              <w:t>boolean</w:t>
            </w:r>
          </w:p>
        </w:tc>
      </w:tr>
    </w:tbl>
    <w:p>
      <w:pPr>
        <w:spacing w:after="40"/>
      </w:pPr>
    </w:p>
    <w:p>
      <w:pPr>
        <w:pStyle w:val="Heading1"/>
      </w:pPr>
      <w:r>
        <w:t>9. Защита работы: запуск через ./h</w:t>
      </w:r>
    </w:p>
    <w:p>
      <w:pPr>
        <w:ind w:firstLine="709"/>
        <w:jc w:val="both"/>
      </w:pPr>
      <w:r>
        <w:rPr>
          <w:b w:val="0"/>
        </w:rPr>
        <w:t xml:space="preserve">Все действия работы выполняются из корня проекта в Git Bash единым сценарием </w:t>
      </w:r>
      <w:r>
        <w:rPr>
          <w:b/>
        </w:rPr>
        <w:t>h</w:t>
      </w:r>
      <w:r>
        <w:rPr>
          <w:b w:val="0"/>
        </w:rPr>
        <w:t xml:space="preserve"> (листинг полностью - в приложении А). Сценарий задаёт параметры подключения к PostgreSQL (PGHOST, PGPORT, PGUSER, PGDATABASE, клиентская кодировка UTF8), передаёт параметры сценариям psql через стандартный ввод командами \set (кириллица в аргументах командной строки Windows не искажается), вызывает командные файлы .bat и приводит вывод к UTF-8 фильтром helper/fixenc.pl. Все результаты, приведённые в отчёте, получены этими командами; в подписи каждого листинга результата указана команда ./h.</w:t>
      </w:r>
    </w:p>
    <w:p>
      <w:pPr>
        <w:ind w:firstLine="709"/>
        <w:jc w:val="both"/>
      </w:pPr>
      <w:r>
        <w:rPr>
          <w:b w:val="0"/>
        </w:rPr>
        <w:t>Порядок демонстрации работы на защите:</w:t>
      </w:r>
    </w:p>
    <w:p>
      <w:pPr>
        <w:keepNext/>
        <w:spacing w:before="120"/>
      </w:pPr>
      <w:r>
        <w:rPr>
          <w:sz w:val="24"/>
        </w:rPr>
        <w:t>Таблица 2 – Команды ./h для защиты ЛР3, вариант 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val="clear" w:color="auto" w:fill="E7E6E6"/>
          </w:tcPr>
          <w:p>
            <w:r>
              <w:rPr>
                <w:b/>
                <w:sz w:val="22"/>
              </w:rPr>
              <w:t>№</w:t>
            </w:r>
          </w:p>
        </w:tc>
        <w:tc>
          <w:tcPr>
            <w:tcW w:type="dxa" w:w="4252"/>
            <w:shd w:val="clear" w:color="auto" w:fill="E7E6E6"/>
          </w:tcPr>
          <w:p>
            <w:r>
              <w:rPr>
                <w:b/>
                <w:sz w:val="22"/>
              </w:rPr>
              <w:t>Команда</w:t>
            </w:r>
          </w:p>
        </w:tc>
        <w:tc>
          <w:tcPr>
            <w:tcW w:type="dxa" w:w="4535"/>
            <w:shd w:val="clear" w:color="auto" w:fill="E7E6E6"/>
          </w:tcPr>
          <w:p>
            <w:r>
              <w:rPr>
                <w:b/>
                <w:sz w:val="22"/>
              </w:rPr>
              <w:t>Что выполняется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lr3 cmplx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lab3/cmplx.sql - пример преподавателя (тип complex)</w:t>
            </w:r>
          </w:p>
        </w:tc>
      </w:tr>
      <w:tr>
        <w:tc>
          <w:tcPr>
            <w:tcW w:type="dxa" w:w="567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252"/>
          </w:tcPr>
          <w:p>
            <w:r>
              <w:rPr>
                <w:sz w:val="22"/>
              </w:rPr>
              <w:t>./h lr3 22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lab3/v22_rational.sql - тип, домен, функции и операторы варианта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9 – справка по командам ЛР3: ./h (без параметров)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>================== ЛР3: ПОЛЬЗОВАТЕЛЬСКИЕ ТИПЫ 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lr3 cmplx             - пример преподавателя (complex)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lr3 20                - в.20: трёхмерный вектор (vector3)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./h lr3 22                - в.22: рациональное число (rational)</w:t>
            </w:r>
          </w:p>
        </w:tc>
      </w:tr>
    </w:tbl>
    <w:p>
      <w:pPr>
        <w:spacing w:after="40"/>
      </w:pPr>
    </w:p>
    <w:p>
      <w:pPr>
        <w:keepNext/>
        <w:spacing w:before="120"/>
      </w:pPr>
      <w:r>
        <w:rPr>
          <w:i/>
          <w:sz w:val="24"/>
        </w:rPr>
        <w:t>Листинг 10 – обработка команд ЛР3 в сценарии h (фрагмент)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6"/>
              </w:rPr>
              <w:t xml:space="preserve">    # ------------------------------ ЛР3 ------------------------------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cmplx) run lab3/cmplx.sql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20)    run lab3/v20_vector3.sql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22)    run lab3/v22_rational.sql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*) echo "ОШИБКА: ./h lr3 cmplx|20|22"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;;</w:t>
            </w:r>
          </w:p>
        </w:tc>
      </w:tr>
    </w:tbl>
    <w:p>
      <w:pPr>
        <w:spacing w:after="40"/>
      </w:pPr>
    </w:p>
    <w:p>
      <w:pPr>
        <w:pStyle w:val="Heading1"/>
      </w:pPr>
      <w:r>
        <w:t>10. Выводы</w:t>
      </w:r>
    </w:p>
    <w:p>
      <w:pPr>
        <w:ind w:firstLine="709"/>
        <w:jc w:val="both"/>
      </w:pPr>
      <w:r>
        <w:rPr>
          <w:b w:val="0"/>
        </w:rPr>
        <w:t>Разработан пользовательский составной тип rational_ и домен rational, ограничивающий значения полей встроенного типа. Показаны создание и удаление типа, его автономное использование и использование во временной таблице. Разработано 13 функций и операторов, из них большинство возвращает объект домена rational. Результаты проверены контрольными соотношениями (например, (x + y) − y == x, (x·y)/y == x). Ошибочные значения отклоняются ограничением домена.</w:t>
      </w:r>
    </w:p>
    <w:p>
      <w:r>
        <w:br w:type="page"/>
      </w:r>
    </w:p>
    <w:p>
      <w:pPr>
        <w:pStyle w:val="Heading1"/>
      </w:pPr>
      <w:r>
        <w:t>Приложение А. Листинг сценария h</w:t>
      </w:r>
    </w:p>
    <w:p>
      <w:pPr>
        <w:ind w:firstLine="709"/>
        <w:jc w:val="both"/>
      </w:pPr>
      <w:r>
        <w:rPr>
          <w:b w:val="0"/>
        </w:rPr>
        <w:t>Сценарий h - единая точка запуска всех лабораторных работ из Git Bash: ./h &lt;команда&gt; [параметры]; ./h без параметров выводит список команд.</w:t>
      </w:r>
    </w:p>
    <w:p>
      <w:pPr>
        <w:keepNext/>
        <w:spacing w:before="120"/>
      </w:pPr>
      <w:r>
        <w:rPr>
          <w:i/>
          <w:sz w:val="24"/>
        </w:rPr>
        <w:t>Листинг 11 – сценарий 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5F5F5"/>
          </w:tcPr>
          <w:p>
            <w:pPr>
              <w:spacing w:line="240" w:lineRule="auto"/>
            </w:pPr>
            <w:r/>
            <w:r>
              <w:rPr>
                <w:rFonts w:ascii="Courier New" w:hAnsi="Courier New" w:eastAsia="Courier New"/>
                <w:sz w:val="15"/>
              </w:rPr>
              <w:t>#!/bin/bash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h - запуск задач и лабораторных работ ПАБД (база SALES), варианты 20 и 22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Работает в Git Bash под Windows из корня проекта: ./h &lt;команда&gt; [параметры]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 PostgreSQL - через psql, MS SQL Server (ЛР6, ЛР7) и сборка на C (ЛР5) - через .bat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=====================================================================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cd "$(dirname "$0")" ||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export PGHOST=${PGHOST:-localhost}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export PGPORT=${PGPORT:-5432}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export PGUSER=${PGUSER:-postgres}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export PGDATABASE=${PGDATABASE:-sales}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export PGCLIENTENCODING=UTF8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export MSYS_NO_PATHCONV=1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с параметрами arg1..arg3 (как s.bat): параметры передаются через stdin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командами \set, т.к. psql под Windows получает argv в CP1251 и кириллица в -v ломается.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Вывод проходит через helper/fixenc.pl (служебные сообщения psql приходят в CP1251).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run()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local file="$1"; shift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[ ! -f "$file" ];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echo "ОШИБКА: Файл $file не найден"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local i=1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 a in "$1" "$2" "$3"; do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printf "\\\\set arg%d '%s'\n" "$i" "${a//\'/\'\'}"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i=$((i + 1))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done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printf "\\\\i '%s'\n" "$file"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} | psql -q -X -P pager=off -P "null=&lt;null&gt;" -f - 2&gt;&amp;1 | perl helper/fixenc.pl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psql-сценарий в системной базе postgres (как s1.bat)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run_pg()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PGDATABASE=postgres psql -q -X -P pager=off -f "$1" 2&gt;&amp;1 | perl helper/fixenc.pl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# командный файл Windows: путь в формате Windows, параметры как есть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bat()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local file; file=$(cygpath -w "$1"); shift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cmd.exe /c "$file" "$@"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need_variant()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[ "$1" != "20" ] &amp;&amp; [ "$1" != "22" ];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echo "ОШИБКА: Укажите вариант 20 или 22"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need_task() {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if [ "$1" != "1" ] &amp;&amp; [ "$1" != "2" ];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echo "ОШИБКА: Укажите номер задания 1 или 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}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[ -z "$1" ];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"============================================="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ПАБД: БАЗА ДАННЫХ SALES, ВАРИАНТЫ 20 И 22"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"============================================="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ЛР1: БАЗА И ЗАДАНИЯ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db              - создать БД sales, таблицы и загрузить данные"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counts          - количество строк в таблицах"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v20 1 [дата1 дата2 [категория]]  - в.20: объём поставок по категории и кварталу"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v20 2 [год1 год2 [день недели]]  - в.20: продажи (шт) по дню недели и району"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v22 1 [дата1 дата2 [поставщик]]  - в.22: выручка по поставщику и декаде"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v22 2 [год1 год2 [время года]]   - в.22: затраты клиентов по сезону и полу"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all             - все 4 задания с параметрами по умолчанию"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lr1 lan         - настроить pg_hba.conf и брандмауэр для сети (от администратора)"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lr1 client сценарий [a1 a2 a3] - выполнить сценарий через s_lan.bat (сервер по IP)"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Пример: ./h v20 1 01.01.2021 31.12.2022 мебель"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ЛР2: ОБЪЁМНАЯ БД, ИНДЕКСЫ, EXPLAIN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gen [N]           - ПРОДАЖА: N псевдослучайных записей (по умолч. 2 000 000)"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restore           - вернуть 1000 записей ПРОДАЖА из ЛР1"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tbs [каталог]     - вынести ПРОДАЖА в табличное пространство (D:/PG_TBS)"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time 20|22        - время запроса (*) по CURRENT_TIME, 5 замеров"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timing 20|22      - время запроса (*) по \\timing on, 5 замеров"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idx 20|22         - индексы ПРОДАЖА и таблицы-справочника"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idx1 20|22 [btree|hash] - создать индекс ПРОДАЖА по полю-ссылке"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idx0 20|22        - удалить индекс ПРОДАЖА по полю-ссылке"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pk1 20|22         - справочник с PRIMARY KEY (create_ref0)"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pk0 20|22         - справочник без PRIMARY KEY (create_ref1)"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copy 20|22        - перезагрузить справочник из DATA/SOURCE"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explain 20|22 [1] - EXPLAIN / EXPLAIN ANALYZE (1 - с WHERE)"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measure 20|22 [прогонов] - протокол замеров -&gt; results/lr2_vNN_results.txt"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lr2 results 20|22     - показать протокол замеров"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ЛР3: ПОЛЬЗОВАТЕЛЬСКИЕ ТИПЫ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lr3 cmplx             - пример преподавателя (complex)"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lr3 20                - в.20: трёхмерный вектор (vector3)"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lr3 22                - в.22: рациональное число (rational)"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ЛР4: РЕЗЕРВНОЕ КОПИРОВАНИЕ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lr4 all [20|22]       - пп. 1-10 целиком -&gt; results/lr4_vNN_protocol.txt"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lr4 base              - создать базу BASE из данных ЛР1"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lr4 tasks N [база]    - контрольные задачи -&gt; taskN-01..03"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lr4 dump1|dump2|dump3 - pg_dump в файл / rar / многотомный rar"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(каталог копий: lab4/work или LR4_WORK=D:/LR4_WORK ./h lr4 all)"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ЛР5: ФУНКЦИИ НА C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lr5 build 20|22       - компиляция и сборка vNN.dll (-&gt; D:\\PG_DLL)"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lr5 20|22 [каталог]   - регистрация функций и демонстрация на таблице 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ЛР6: КОПИРОВАНИЕ В MS SQL SERVER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setup             - проверка сервера (база NEW1, таблица temp1)"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sel2              - собрать фильтр sel2.exe"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createdb          - создать базу SALES в MS SQL Server"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copy              - скопировать все таблицы sales из PostgreSQL"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disp              - проверить скопированные таблицы"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v20|v22 1|2 [параметры] - задания варианта в MS SQL Server"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lr6 console           - консоль sqlcmd"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ЛР7: ПРЕДСТАВЛЕНИЯ И ФУНКЦИИ MS SQL SERVER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lr7 create            - создать представления и функции"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lr7 1 [D1 D2 P M [N]] - премия сотрудников (N - имя сотрудника)"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lr7 2 [D1 D2 alpha [G]] - затраты на хранение (G - товар)"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Пример: ./h lr7 1 01.01.2021 30.06.2021 8.5 10.5 Иван"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ЛР8: ПРОГРАММЫ С ДАННЫМИ MS SQL SERVER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lr8 build             - компиляция программы C# варианта 20"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lr8 20 [D1 D2 [категория]] - в.20 (C#): продажи (шт) по категории и кварталу"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lr8 22 [D1 D2 [поставщик]] - в.22 (Python): затраты клиентов по поставщику и декаде"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"================== ПРОЧЕЕ =================="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reports [N ...]       - пересобрать отчёты .docx (reports/docx)"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psql                  - консоль psql (база sales)"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echo "  ./h файл.sql [a1 [a2 [a3]]] - выполнить любой psql-сценарий с параметрами"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1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if [[ "$1" == *.sql ]]; then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f="$1"; shift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run "$f" "$@"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exit 0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case "$1"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ЛР1 ------------------------------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db)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run_pg DATA/create_DB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DATA/create_tables &gt;/dev/null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DATA/load_data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counts) run helper/counts.sql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v20|v22)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need_task "$2"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run "tasks/$1_task$2.sql" "$3" "$4" "$5"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all)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for t in v20_task1 v20_task2 v22_task1 v22_task2; do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run "tasks/$t.sql"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done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lr1)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lan)    powershell -ExecutionPolicy Bypass -File lab1/setup_lan.ps1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client)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[ -z "$3" ]; then echo "Использование: ./h lr1 client сценарий [a1 a2 a3]"; exit 1; 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lab1/s_lan.bat "$(cygpath -w "$3")" "$4" "$5" "$6"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lr1 lan|client"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ЛР2 ------------------------------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gen)      run lab2/add_data.sql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restore)  run lab2/restore_lr1.sql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tbs)      run lab2/tablespace.sql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time)     need_variant "$3"; run lab2/time_current.sql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timing)   need_variant "$3"; run lab2/time_timing.sql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idx)      need_variant "$3"; run lab2/idx_names.sql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idx1)     need_variant "$3"; run lab2/idx_1.sql "$3" "$4"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idx0)     need_variant "$3"; run lab2/idx_0.sql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pk1)      need_variant "$3"; run lab2/create_ref0.sql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pk0)      need_variant "$3"; run lab2/create_ref1.sql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copy)     need_variant "$3"; run lab2/copy_ref.sql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explain)  need_variant "$3"; run lab2/explain.sql "$3" "$4"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measure)  need_variant "$3"; run lab2/measure.sql "$3" "$4"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  cat "results/lr2_v$3_results.txt"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results)  need_variant "$3"; cat "results/lr2_v$3_results.txt"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lr2 gen|restore|tbs|time|timing|idx|idx1|idx0|pk1|pk0|copy|explain|measure|results"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ЛР3 ------------------------------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lr3)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cmplx) run lab3/cmplx.sql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20)    run lab3/v20_vector3.sql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22)    run lab3/v22_rational.sql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lr3 cmplx|20|22"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ЛР4 ------------------------------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lr4)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all)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v=${3:-20}; need_variant "$v"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lab4/run_all.bat "$v" 2&gt;&amp;1 | perl helper/fixenc.pl | tee "results/lr4_v${v}_protocol.txt"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base)  bat lab4/create_base.bat 2&gt;&amp;1 | perl helper/fixenc.pl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tasks)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if [ -z "$3" ]; then echo "Использование: ./h lr4 tasks N [база]"; exit 1; fi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lab4/tasks.bat "$3" "$4"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dump1) bat lab4/dump-1.bat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dump2) bat lab4/dump-2.bat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dump3) bat lab4/dump-3.bat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lr4 all|base|tasks|dump1|dump2|dump3"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ЛР5 ------------------------------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lr5)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build) need_variant "$3"; bat lab5/build.bat "$3" "$4" 2&gt;&amp;1 | FIXENC_CP=cp866 perl helper/fixenc.pl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20|22) run "lab5/v$2_test.sql" "$3"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lr5 build 20|22  или  ./h lr5 20|22"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ЛР6 ------------------------------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lr6)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setup)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for f in create_DB create_temp1 insert_temp1 select_from_temp1; do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    bat lab6/s_TCP.bat "lab6\\SETUP\\$f"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done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sel2)     bat lab6/COPY/make_sel2.bat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createdb) bat lab6/s_TCP.bat 'lab6\COPY\create_DB'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copy)     bat lab6/COPY/copy_to_MS_SQL.bat 2&gt;&amp;1 | perl helper/fixenc.pl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disp)     bat lab6/COPY/disp.bat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v20|v22)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need_task "$3"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bat lab6/s.bat "lab6\\tasks\\$2_task$3.sql" "$4" "$5" "$6"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console)  bat lab6/s0.bat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lr6 setup|sel2|createdb|copy|disp|v20|v22|console"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ЛР7 ------------------------------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lr7)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create) bat lab7/s.bat 'lab7\create_objects.sql'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1)      bat lab7/s.bat 'lab7\calculate1.sql' "$3" "$4" "$5" "$6" "$7"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2)      bat lab7/s.bat 'lab7\calculate2.sql' "$3" "$4" "$5" "$6"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lr7 create|1|2"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# ------------------------------ ЛР8 ------------------------------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lr8)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case "$2" in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build) bat lab8/v20/cs.bat 2&gt;&amp;1 | FIXENC_CP=cp866 perl helper/fixenc.pl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20)    shift 2; bat lab8/v20/run.bat "$@"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22)    shift 2; bat lab8/v22/run.bat "$@"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    *) echo "ОШИБКА: ./h lr8 build|20|22"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esac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   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reports) shift; (cd reports &amp;&amp; python make_reports.py "$@")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psql) psql -X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 xml:space="preserve">    *) echo "ОШИБКА: Неизвестная команда $1 (./h - список команд)" ;;</w:t>
            </w:r>
          </w:p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5"/>
              </w:rPr>
              <w:t>esac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