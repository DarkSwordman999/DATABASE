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№3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«Применение пользовательских типов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№3</w:t>
      </w:r>
    </w:p>
    <w:p>
      <w:pPr>
        <w:ind w:firstLine="709"/>
        <w:jc w:val="both"/>
      </w:pPr>
      <w:r>
        <w:rPr>
          <w:b w:val="0"/>
        </w:rPr>
        <w:t>Тема: «Применение пользовательских типов данных».</w:t>
      </w:r>
    </w:p>
    <w:p>
      <w:pPr>
        <w:ind w:firstLine="709"/>
        <w:jc w:val="both"/>
      </w:pPr>
      <w:r>
        <w:rPr>
          <w:b w:val="0"/>
        </w:rPr>
        <w:t>Цель работы: формирование умения и навыков применения пользовательских типов данных в СУБД PostgreSQL; выработка умения составлять процедуры и функции для манипуляций с составными типами данных.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firstLine="709"/>
        <w:jc w:val="both"/>
      </w:pPr>
      <w:r>
        <w:rPr>
          <w:b w:val="0"/>
        </w:rPr>
        <w:t>Номер задания k = mod15(K − 1) + 1, где K = 20: k = 5. Задание 5. Трёхмерный вектор. Требуемые процедуры обработки:</w:t>
      </w:r>
    </w:p>
    <w:p>
      <w:pPr>
        <w:ind w:left="709" w:hanging="283"/>
        <w:jc w:val="both"/>
      </w:pPr>
      <w:r>
        <w:rPr>
          <w:b w:val="0"/>
        </w:rPr>
        <w:t>– сумма</w:t>
      </w:r>
    </w:p>
    <w:p>
      <w:pPr>
        <w:ind w:left="709" w:hanging="283"/>
        <w:jc w:val="both"/>
      </w:pPr>
      <w:r>
        <w:rPr>
          <w:b w:val="0"/>
        </w:rPr>
        <w:t>– разность</w:t>
      </w:r>
    </w:p>
    <w:p>
      <w:pPr>
        <w:ind w:left="709" w:hanging="283"/>
        <w:jc w:val="both"/>
      </w:pPr>
      <w:r>
        <w:rPr>
          <w:b w:val="0"/>
        </w:rPr>
        <w:t>– умножение на действительное число (коммутативное)</w:t>
      </w:r>
    </w:p>
    <w:p>
      <w:pPr>
        <w:ind w:left="709" w:hanging="283"/>
        <w:jc w:val="both"/>
      </w:pPr>
      <w:r>
        <w:rPr>
          <w:b w:val="0"/>
        </w:rPr>
        <w:t>– инверсия (b = inv(a) ⇒ a + b = 0)</w:t>
      </w:r>
    </w:p>
    <w:p>
      <w:pPr>
        <w:ind w:left="709" w:hanging="283"/>
        <w:jc w:val="both"/>
      </w:pPr>
      <w:r>
        <w:rPr>
          <w:b w:val="0"/>
        </w:rPr>
        <w:t>– модуль</w:t>
      </w:r>
    </w:p>
    <w:p>
      <w:pPr>
        <w:ind w:left="709" w:hanging="283"/>
        <w:jc w:val="both"/>
      </w:pPr>
      <w:r>
        <w:rPr>
          <w:b w:val="0"/>
        </w:rPr>
        <w:t>– скалярное произведение</w:t>
      </w:r>
    </w:p>
    <w:p>
      <w:pPr>
        <w:ind w:left="709" w:hanging="283"/>
        <w:jc w:val="both"/>
      </w:pPr>
      <w:r>
        <w:rPr>
          <w:b w:val="0"/>
        </w:rPr>
        <w:t>– проекция одного вектора на другой</w:t>
      </w:r>
    </w:p>
    <w:p>
      <w:pPr>
        <w:ind w:left="709" w:hanging="283"/>
        <w:jc w:val="both"/>
      </w:pPr>
      <w:r>
        <w:rPr>
          <w:b w:val="0"/>
        </w:rPr>
        <w:t>– проекция на ось координат</w:t>
      </w:r>
    </w:p>
    <w:p>
      <w:pPr>
        <w:ind w:left="709" w:hanging="283"/>
        <w:jc w:val="both"/>
      </w:pPr>
      <w:r>
        <w:rPr>
          <w:b w:val="0"/>
        </w:rPr>
        <w:t>– проекция на координатную плоскость</w:t>
      </w:r>
    </w:p>
    <w:p>
      <w:pPr>
        <w:pStyle w:val="Heading1"/>
      </w:pPr>
      <w:r>
        <w:t>2. Воспроизведение примера cmplx</w:t>
      </w:r>
    </w:p>
    <w:p>
      <w:pPr>
        <w:ind w:firstLine="709"/>
        <w:jc w:val="both"/>
      </w:pPr>
      <w:r>
        <w:rPr>
          <w:b w:val="0"/>
        </w:rPr>
        <w:t>Пример cmplx демонстрирует составной тип complex_, домен complex с ограничением CHECK, использование домена во временной таблице и операторы + и * для него. Исходный сценарий содержал преждевременный \q и повторное создание оператора *; в воспроизведённой версии (lab3\cmplx.sql) эти недочёты исправлены.</w:t>
      </w:r>
    </w:p>
    <w:p>
      <w:pPr>
        <w:keepNext/>
        <w:spacing w:before="120"/>
      </w:pPr>
      <w:r>
        <w:rPr>
          <w:i/>
          <w:sz w:val="24"/>
        </w:rPr>
        <w:t>Листинг 1 – начало вывода сценария cmplx: ./help lr3 cmplx (аналог в cmd: &gt;s.bat lab3\cmplx.sql)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row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(1,2,3)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(2,3,5)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substring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2,3,5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string_to_array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{2,3,5}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string_to_array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psql:lab3/cmplx.sql:15: ЗАМЕЧАНИЕ:  удаление распространяется на ещё 7 объектов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ПОДРОБНОСТИ:  удаление распространяется на объект тип complex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функция complex_add(complex,complex)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оператор +(complex,complex)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функция complex_mulrl(double precision,complex)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оператор *(double precision,complex)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функция complex_mulrr(complex,double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оператор *(complex,double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row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(1,2)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x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x | 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---+---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1 |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{1,2}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string_to_array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{2,1}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</w:tc>
      </w:tr>
    </w:tbl>
    <w:p>
      <w:pPr>
        <w:spacing w:after="40"/>
      </w:pPr>
    </w:p>
    <w:p>
      <w:pPr>
        <w:pStyle w:val="Heading1"/>
      </w:pPr>
      <w:r>
        <w:t>3. Пользовательский тип vector3_: создание и удаление</w:t>
      </w:r>
    </w:p>
    <w:p>
      <w:pPr>
        <w:keepNext/>
        <w:spacing w:before="120"/>
      </w:pPr>
      <w:r>
        <w:rPr>
          <w:i/>
          <w:sz w:val="24"/>
        </w:rPr>
        <w:t>Листинг 2 – создание и удаление 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DROP TYPE IF EXISTS vector3_ CASCADE;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TYPE vector3_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x float,   -- проекция на ось Ox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y float,   -- проекция на ось Oy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z float    -- проекция на ось Oz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\dT+ vector3_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TYPE vector3_;          -- удаление типа (пока от него ничего не зависит)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\dT vector3_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TYPE vector3_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x float,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y float,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z float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</w:tc>
      </w:tr>
    </w:tbl>
    <w:p>
      <w:pPr>
        <w:spacing w:after="40"/>
      </w:pPr>
    </w:p>
    <w:p>
      <w:pPr>
        <w:pStyle w:val="Heading1"/>
      </w:pPr>
      <w:r>
        <w:t>4. Домен vector3</w:t>
      </w:r>
    </w:p>
    <w:p>
      <w:pPr>
        <w:ind w:firstLine="709"/>
        <w:jc w:val="both"/>
      </w:pPr>
      <w:r>
        <w:rPr>
          <w:b w:val="0"/>
        </w:rPr>
        <w:t>Составной тип не допускает ограничений CHECK, поэтому ограничения на значения полей встроенного типа float задаются доменом поверх составного типа:</w:t>
      </w:r>
    </w:p>
    <w:p>
      <w:pPr>
        <w:keepNext/>
        <w:spacing w:before="120"/>
      </w:pPr>
      <w:r>
        <w:rPr>
          <w:i/>
          <w:sz w:val="24"/>
        </w:rPr>
        <w:t>Листинг 3 – домен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CREATE DOMAIN vector3 AS vector3_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CHECK (    (VALUE).x IS NOT NULL AND (VALUE).y IS NOT NULL AND (VALUE).z IS NOT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AND (VALUE).x NOT IN ('NaN', 'Infinity', '-Infinity')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AND (VALUE).y NOT IN ('NaN', 'Infinity', '-Infinity')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AND (VALUE).z NOT IN ('NaN', 'Infinity', '-Infinity'));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\dD vector3</w:t>
            </w:r>
          </w:p>
        </w:tc>
      </w:tr>
    </w:tbl>
    <w:p>
      <w:pPr>
        <w:spacing w:after="40"/>
      </w:pPr>
    </w:p>
    <w:p>
      <w:pPr>
        <w:pStyle w:val="Heading1"/>
      </w:pPr>
      <w:r>
        <w:t>5. Автономное использование типа и домена</w:t>
      </w:r>
    </w:p>
    <w:p>
      <w:pPr>
        <w:keepNext/>
        <w:spacing w:before="120"/>
      </w:pPr>
      <w:r>
        <w:rPr>
          <w:i/>
          <w:sz w:val="24"/>
        </w:rPr>
        <w:t>Листинг 4 – автономное использование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-- 4) «автономное» использование типа и домена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(1,2,3)::vector3_                       AS "значение типа";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((1,2,3)::vector3).x                    AS x,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((1,2,3)::vector3).y                    AS 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((1,2,3)::vector3).z                    AS z;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((1,2,3)::vector3).*;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ROW(4,5,6)::vector3                     AS "из ROW",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'(7,8,9)'::vector3                      AS "из строки";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(1,2,3)::vector3 AS v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'переменная psql v =' :v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x, y, z FROM (SELECT ((1,2,3)::vector3).*)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'координаты:' :x :y :z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ARRAY[x, y, z] AS "массив координат" FROM (SELECT ((1,2,3)::vector3).*);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тип без ограничений допускает неполный вектор, домен - нет (ожидаемые ошибки)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(1,NULL,3)::vector3_ AS "неполный vector3_";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(1,NULL,3)::vector3 AS "неполный vector3";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(1,'NaN',3)::vector3 AS "NaN в vector3";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</w:tc>
      </w:tr>
    </w:tbl>
    <w:p>
      <w:pPr>
        <w:spacing w:after="40"/>
      </w:pPr>
    </w:p>
    <w:p>
      <w:pPr>
        <w:pStyle w:val="Heading1"/>
      </w:pPr>
      <w:r>
        <w:t>6. Использование типа и домена во временной таблице</w:t>
      </w:r>
    </w:p>
    <w:p>
      <w:pPr>
        <w:keepNext/>
        <w:spacing w:before="120"/>
      </w:pPr>
      <w:r>
        <w:rPr>
          <w:i/>
          <w:sz w:val="24"/>
        </w:rPr>
        <w:t>Листинг 5 – временная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CREATE TEMPORARY TABLE vectors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code  integer PRIMARY KEY,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a     vector3 NOT NULL DEFAULT (0,0,0),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b     vector3 NOT NULL DEFAULT (1,1,1)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vectors (code) VALUES (1);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vectors VALUES (2, (1,0,0), (0,1,0)),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(3, (3,4,0), (1,1,1)),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(4, ROW(1,2,2), '(2,-1,0)'),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(5, (-2,5,1.5), (4,0,-3));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vectors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5 + i, (i, 2*i, -i)::vector3, (1, i, i*i)::vector3 FROM generate_series(1,3) AS i;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* FROM vectors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code, (a).x AS ax, (a).y AS ay, (a).z AS az FROM vectors WHERE (a).x &gt; 0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UPDATE vectors SET b = (0,0,1) WHERE code = 1;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UPDATE vectors SET a.z = 10 WHERE code = 2;      -- изменение отдельного атрибута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* FROM vectors WHERE code IN (1,2)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vectors VALUES (100, (1,2,NULL), (0,0,0));   -- нарушение домена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</w:tc>
      </w:tr>
    </w:tbl>
    <w:p>
      <w:pPr>
        <w:spacing w:after="40"/>
      </w:pPr>
    </w:p>
    <w:p>
      <w:pPr>
        <w:pStyle w:val="Heading1"/>
      </w:pPr>
      <w:r>
        <w:t>7. Функции и операторы</w:t>
      </w:r>
    </w:p>
    <w:p>
      <w:pPr>
        <w:keepNext/>
        <w:spacing w:before="120"/>
      </w:pPr>
      <w:r>
        <w:rPr>
          <w:i/>
          <w:sz w:val="24"/>
        </w:rPr>
        <w:t>Листинг 6 – функции-методы и операторы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сумма a + b -&gt;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v3_add(a vector3, b vector3, OUT r vector3)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 := ROW(a.x + b.x, a.y + b.y, a.z + b.z);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+ (leftarg = vector3, rightarg = vector3, procedure = v3_add, commutator = +);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разность a - b -&gt;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v3_sub(a vector3, b vector3, OUT r vector3)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 := ROW(a.x - b.x, a.y - b.y, a.z - b.z);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- (leftarg = vector3, rightarg = vector3, procedure = v3_sub);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умножение на действительное число (коммутативное): k * a = a * k -&gt;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v3_mul(k float, a vector3, OUT r vector3)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 := ROW(k * a.x, k * a.y, k * a.z);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v3_mul(a vector3, k float) RETURNS vector3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v3_mul(k, 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* (leftarg = float, rightarg = vector3, procedure = v3_mul, commutator = 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* (leftarg = vector3, rightarg = float, procedure = v3_mul, commutator = 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инверсия: b = inv(a) = -a, a + b = 0 -&gt;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v3_inv(a vector3) RETURNS vector3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ROW(0 - a.x, 0 - a.y, 0 - a.z)::vector3      -- 0 - x, чтобы не было «-0»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- (rightarg = vector3, procedure = v3_inv);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модуль |a| -&gt; float (префиксный оператор @, как для встроенных числовых типов)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v3_abs(a vector3) RETURNS float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sqrt(a.x * a.x + a.y * a.y + a.z * a.z)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@ (rightarg = vector3, procedure = v3_abs);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скалярное произведение a * b -&gt; float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v3_dot(a vector3, b vector3) RETURNS float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a.x * b.x + a.y * b.y + a.z * b.z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* (leftarg = vector3, rightarg = vector3, procedure = v3_dot, commutator = 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векторная проекция a на направление b: (a*b / |b|^2) * b -&gt;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v3_proj(a vector3, b vector3) RETURNS vector3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v3_dot(b, b) = 0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RAISE EXCEPTION 'проекция на нулевой вектор % не определена', b;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END IF;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v3_mul(v3_dot(a, b) / v3_dot(b, b), b);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-&gt;&gt; (leftarg = vector3, rightarg = vector3, procedure = v3_proj);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проекция на ось координат ('x' | 'y' | 'z') -&gt; float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v3_axis(a vector3, axis text) RETURNS float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CASE lower(axis)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WHEN 'x' THEN RETURN a.x;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WHEN 'y' THEN RETURN a.y;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WHEN 'z' THEN RETURN a.z;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ELSE RAISE EXCEPTION 'неизвестная ось "%" (допустимо x, y, z)', axis;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END CASE;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проекция на координатную плоскость ('xy' | 'yz' | 'xz') -&gt;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v3_plane(a vector3, plane text) RETURNS vector3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CASE lower(plane)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WHEN 'xy', 'yx' THEN RETURN ROW(a.x, a.y, 0)::vector3;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WHEN 'yz', 'zy' THEN RETURN ROW(0, a.y, a.z)::vector3;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WHEN 'xz', 'zx' THEN RETURN ROW(a.x, 0, a.z)::vector3;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ELSE RAISE EXCEPTION 'неизвестная плоскость "%" (допустимо xy, yz, xz)', plane;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END CASE;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округление координат до n знаков -&gt; vector3 (для наглядного вывода; + 0 убирает «-0»)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v3_round(a vector3, n int DEFAULT 4) RETURNS vector3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ROW(round(a.x::numeric, n)::float + 0,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round(a.y::numeric, n)::float + 0,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round(a.z::numeric, n)::float + 0)::vector3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\df v3_*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операторы, определённые для домена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oprname AS "оператор", oprleft::regtype AS "левый", oprright::regtype AS "правый",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oprresult::regtype AS "результат", oprcode AS "функция"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pg_operator WHERE 'vector3'::regtype IN (oprleft, oprright) ORDER BY oprname, oprleft, oprright;</w:t>
            </w:r>
          </w:p>
        </w:tc>
      </w:tr>
    </w:tbl>
    <w:p>
      <w:pPr>
        <w:spacing w:after="40"/>
      </w:pPr>
    </w:p>
    <w:p>
      <w:pPr>
        <w:pStyle w:val="Heading1"/>
      </w:pPr>
      <w:r>
        <w:t>8. Демонстрация</w:t>
      </w:r>
    </w:p>
    <w:p>
      <w:pPr>
        <w:keepNext/>
        <w:spacing w:before="120"/>
      </w:pPr>
      <w:r>
        <w:rPr>
          <w:i/>
          <w:sz w:val="24"/>
        </w:rPr>
        <w:t>Листинг 7 – демонстрационные 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демонстрация функций и операторов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(1,2,3)::vector3 + (4,5,6)::vector3   AS "a + b",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(1,2,3)::vector3 - (4,5,6)::vector3   AS "a - b",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2.5 * (1,2,3)::vector3                AS "2.5 * a",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(1,2,3)::vector3 * 2.5                AS "a * 2.5",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-(1,2,3)::vector3                     AS "-a",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@ (3,4,12)::vector3                   AS "|a|";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code, a, b,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a + b                          AS "a + b",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a - b                          AS "a - b",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-a                             AS "-a",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a + (-a)                       AS "a + inv(a)",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round((@ a)::numeric, 4)       AS "|a|",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a * b                          AS "a * b",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2 * a = a * 2                  AS "2a = a2"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vectors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code, a, b,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v3_round(a -&gt;&gt; b)              AS "проекция a на b",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v3_axis(a, 'x')                AS "a на Ox",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v3_axis(a, 'z')                AS "a на Oz",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v3_plane(a, 'xy')              AS "a на XY",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v3_plane(b, 'yz')              AS "b на YZ"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vectors WHERE @ b &gt; 0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проверка: остаток a - proj(a, b) ортогонален 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code,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round(((a - (a -&gt;&gt; b)) * b)::numeric, 10) AS "(a - proj) * b"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vectors WHERE @ b &gt; 0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сумма всех векторов a таблицы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(sum((a).x), sum((a).y), sum((a).z))::vector3 AS "сумма векторов a" FROM vectors;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ожидаемые ошибки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(1,2,3)::vector3 -&gt;&gt; (0,0,0)::vector3;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v3_axis((1,2,3)::vector3, 'w');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on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результат выполнения сценария: ./help lr3 20 (аналог в cmd: &gt;s.bat lab3\v20_vector3.sql)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psql:lab3/v20_vector3.sql:15: ЗАМЕЧАНИЕ:  удаление распространяется на ещё 20 объектов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ПОДРОБНОСТИ:  удаление распространяется на объект тип vector3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v3_add(vector3,vector3)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+(vector3,vector3)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v3_sub(vector3,vector3)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-(vector3,vector3)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v3_mul(double precision,vector3)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v3_mul(vector3,double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*(vector3,double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*(double precision,vector3)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v3_inv(vector3)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-(NONE,vector3)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v3_abs(vector3)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@(NONE,vector3)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v3_dot(vector3,vector3)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*(vector3,vector3)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v3_proj(vector3,vector3)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-&gt;&gt;(vector3,vector3)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v3_axis(vector3,text)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v3_plane(vector3,text)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v3_round(vector3,integer)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Список типов данных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Им\xFF   |   Внутреннее и   |  Разме  | Элементы |   Владелец   | Права доступа |  Описание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--------+----------+----------+-------+------+----------+--------+--------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vector3_ | vector3_ | tuple |      | postgres | &lt;null&gt; | &lt;null&gt;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Список типов данных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Схема | Им\xFF | Описание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-----+-------+------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Список доменов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Им\xFF  |    Ти     | Правило сортировки | Допустимость NULL | По умол\u1E0B\xFE |                                                                                                                                                                                                                        Прове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+----------+----------+----------+--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vector3 | vector3_ | &lt;null&gt;   | &lt;null&gt;   | &lt;null&gt;        | CHECK ((VALUE).x IS NOT NULL AND (VALUE).y IS NOT NULL AND (VALUE).z IS NOT NULL AND ((VALUE).x &lt;&gt; ALL (ARRAY['NaN'::double precision, 'Infinity'::double precision, '-Infinity'::double precision])) AND ((VALUE).y &lt;&gt; ALL (ARRAY['NaN'::double precision, 'Infinity'::double precision, '-Infinity'::double precision])) AND ((VALUE).z &lt;&gt; ALL (ARRAY['NaN'::double precision, 'Infinity'::double precision, '-Infinity'::double precision])))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значение типа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(1,2,3)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x | y | z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---+---+---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1 | 2 |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x | y | z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---+---+---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1 | 2 |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из ROW  | из строки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---------+-----------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(4,5,6) | (7,8,9)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переменная psql v = (1,2,3)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координаты: 1 2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массив координат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{1,2,3}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неполный vector3_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(1,,3)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psql:lab3/v20_vector3.sql:61: ОШИБКА:  значение домена vector3 нарушает ограничение-проверку "vector3_check"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psql:lab3/v20_vector3.sql:62: ОШИБКА:  значение домена vector3 нарушает ограничение-проверку "vector3_check"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   a      |    b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------+------------+----------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(0,0,0)    | (1,1,1)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(1,0,0)    | (0,1,0)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(3,4,0)    | (1,1,1)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(1,2,2)    | (2,-1,0)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(-2,5,1.5) | (4,0,-3)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(1,2,-1)   | (1,1,1)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(2,4,-2)   | (1,2,4)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(3,6,-3)   | (1,3,9)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ax | ay | az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------+----+----+----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 1 |  0 | 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 3 |  4 | 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 1 |  2 |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 1 |  2 | -1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 2 |  4 | -2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 3 |  6 | -3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(6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  a     |    b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------+----------+---------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(0,0,0)  | (0,0,1)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(1,0,10) | (0,1,0)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psql:lab3/v20_vector3.sql:88: ОШИБКА:  значение домена vector3 нарушает ограничение-проверку "vector3_check"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Список функций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Им\xFF   | Тип данн\xFB\u160Cзул\xFCтата |                   Типы данных аргумен                   |    Ти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--------+----------+----------------------+----------------------------------------------+---------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v3_abs   | double precision     | a vector3       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v3_add   | vector3              | a vector3, b vector3, OUT r vector3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v3_axis  | double precision     | a vector3, axis text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v3_dot   | double precision     | a vector3, b vector3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v3_inv   | vector3              | a vector3       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v3_mul   | vector3              | a vector3, k double precision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v3_mul   | vector3              | k double precision, a vector3, OUT r vector3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v3_plane | vector3              | a vector3, plane text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v3_proj  | vector3              | a vector3, b vector3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v3_round | vector3              | a vector3, n integer DEFAULT 4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v3_sub   | vector3              | a vector3, b vector3, OUT r vector3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(11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оператор |      левый       |      правый      |    результат     |    функция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----------+------------------+------------------+------------------+---------------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*        | double precision | vector3          | vector3          | public.v3_mul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*        | vector3          | double precision | vector3          | public.v3_mul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*        | vector3          | vector3          | double precision | v3_dot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+        | vector3          | vector3          | vector3          | v3_add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-        | -                | vector3          | vector3          | v3_inv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-        | vector3          | vector3          | vector3          | v3_sub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-&gt;&gt;      | vector3          | vector3          | vector3          | v3_proj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@        | -                | vector3          | double precision | v3_abs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a + b  |   a - b    |   2.5 * a   |   a * 2.5   |     -a     | |a|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---------+------------+-------------+-------------+------------+-----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(5,7,9) | (-3,-3,-3) | (2.5,5,7.5) | (2.5,5,7.5) | (-1,-2,-3) |  13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   a      |    b     |   a + b    |   a - b    |     -a      | a + inv(a) |   |a|   | a * b | 2a = a2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------+------------+----------+------------+------------+-------------+------------+---------+-------+---------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(0,0,0)    | (0,0,1)  | (0,0,1)    | (0,0,-1)   | (0,0,0)     | (0,0,0)    |  0.0000 |     0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(1,0,10)   | (0,1,0)  | (1,1,10)   | (1,-1,10)  | (-1,0,-10)  | (0,0,0)    | 10.0499 |     0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(3,4,0)    | (1,1,1)  | (4,5,1)    | (2,3,-1)   | (-3,-4,0)   | (0,0,0)    |  5.0000 |     7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(1,2,2)    | (2,-1,0) | (3,1,2)    | (-1,3,2)   | (-1,-2,-2)  | (0,0,0)    |  3.0000 |     0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(-2,5,1.5) | (4,0,-3) | (2,5,-1.5) | (-6,5,4.5) | (2,-5,-1.5) | (0,0,0)    |  5.5902 | -12.5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(1,2,-1)   | (1,1,1)  | (2,3,0)    | (0,1,-2)   | (-1,-2,1)   | (0,0,0)    |  2.4495 |     2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(2,4,-2)   | (1,2,4)  | (3,6,2)    | (1,2,-6)   | (-2,-4,2)   | (0,0,0)    |  4.8990 |     2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(3,6,-3)   | (1,3,9)  | (4,9,6)    | (2,3,-12)  | (-3,-6,3)   | (0,0,0)    |  7.3485 |    -6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   a      |    b     |      проекция a на b      | a на Ox | a на Oz | a на XY  | b на YZ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------+------------+----------+---------------------------+---------+---------+----------+----------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(0,0,0)    | (0,0,1)  | (0,0,0)                   |       0 |       0 | (0,0,0)  | (0,0,1)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(1,0,10)   | (0,1,0)  | (0,0,0)                   |       1 |      10 | (1,0,0)  | (0,1,0)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(3,4,0)    | (1,1,1)  | (2.3333,2.3333,2.3333)    |       3 |       0 | (3,4,0)  | (0,1,1)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(1,2,2)    | (2,-1,0) | (0,0,0)                   |       1 |       2 | (1,2,0)  | (0,-1,0)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(-2,5,1.5) | (4,0,-3) | (-2,0,1.5)                |      -2 |     1.5 | (-2,5,0) | (0,0,-3)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(1,2,-1)   | (1,1,1)  | (0.6667,0.6667,0.6667)    |       1 |      -1 | (1,2,0)  | (0,1,1)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(2,4,-2)   | (1,2,4)  | (0.0952,0.1905,0.381)     |       2 |      -2 | (2,4,0)  | (0,2,4)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(3,6,-3)   | (1,3,9)  | (-0.0659,-0.1978,-0.5934) |       3 |      -3 | (3,6,0)  | (0,3,9)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(a - proj) * b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  0.0000000000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сумма векторов a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(9,23,7.5)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psql:lab3/v20_vector3.sql:220: ОШИБКА:  проекция на нулевой вектор (0,0,0) не определена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КОНТЕКСТ:  функция PL/pgSQL v3_proj(vector3,vector3), строка 4, оператор RAISE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psql:lab3/v20_vector3.sql:221: ОШИБКА:  неизвестная ось "w" (допустимо x, y, z)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КОНТЕКСТ:  функция PL/pgSQL v3_axis(vector3,text), строка 7, оператор RAISE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 – Разработанные функции и операторы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Функция / оператор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1984"/>
            <w:shd w:val="clear" w:color="auto" w:fill="E7E6E6"/>
          </w:tcPr>
          <w:p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v3_add, +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a + b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v3_sub, −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a − b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v3_mul, *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k·a, a·k (коммутативно)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v3_inv, унарный −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инверсия −a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v3_abs, @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модуль |a|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float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v3_dot, *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скалярное произведение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float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v3_proj, -&gt;&gt;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проекция a на b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v3_axis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проекция на ось x, y, z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float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v3_plane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проекция на плоскость xy, yz, xz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v3_round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округление координат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vector3</w:t>
            </w:r>
          </w:p>
        </w:tc>
      </w:tr>
    </w:tbl>
    <w:p>
      <w:pPr>
        <w:spacing w:after="40"/>
      </w:pPr>
    </w:p>
    <w:p>
      <w:pPr>
        <w:pStyle w:val="Heading1"/>
      </w:pPr>
      <w:r>
        <w:t>9.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2 – Команды ./help для защиты ЛР3, вариант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lr3 cmplx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lab3/cmplx.sql - пример преподавателя (тип complex)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lr3 20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lab3/v20_vector3.sql - тип, домен, функции и операторы варианта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справка по командам ЛР3: ./help (без параметров)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lr3 cmplx             - пример преподавателя (complex)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lr3 20                - в.20: трёхмерный вектор (vector3)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lr3 22                - в.22: рациональное число (rational)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обработка команд ЛР3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{ Say 'ОШИБКА: ./help lr3 cmplx|20|22'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10. Выводы</w:t>
      </w:r>
    </w:p>
    <w:p>
      <w:pPr>
        <w:ind w:firstLine="709"/>
        <w:jc w:val="both"/>
      </w:pPr>
      <w:r>
        <w:rPr>
          <w:b w:val="0"/>
        </w:rPr>
        <w:t>Разработан пользовательский составной тип vector3_ и домен vector3, ограничивающий значения полей встроенного типа. Показаны создание и удаление типа, его автономное использование и использование во временной таблице. Разработано 10 функций и операторов, из них большинство возвращает объект домена vector3. Результаты проверены контрольными соотношениями (например, (a − proj(a, b))·b = 0). Ошибочные значения отклоняются ограничением домена.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11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12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[switch]$Quiet)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сценарий [a1 a2 a3] - выполнить сценарий через s_lan.bat (сервер по IP)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       - время запроса (*) по CURRENT_TIME, 5 замеров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     - время запроса (*) по \timing on, 5 замеров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(create_ref0)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(create_ref1)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-&gt; results/lr2_vNN_results.txt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[20|22]       - пп. 1-10 целиком -&gt; results/lr4_vNN_protocol.txt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             - создать базу BASE из данных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   - контрольные задачи -&gt; taskN-01..03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dump1|dump2|dump3 - pg_dump в файл / rar / многотомный rar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копий: lab4/work или $env:LR4_WORK='D:/LR4_WORK'; ./help lr4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      - компиляция и сборка vNN.dll (-&gt; D:\PG_DLL)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 демонстрация на таблице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lr7 1 01.01.2021 30.06.2021 8.5 10.5 Иван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            - компиляция программы C# варианта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ПРОЧЕЕ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(reports/docx)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[a2 [a3]]] - выполнить любой psql-сценарий с параметрами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lab1/setup_lan.ps1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'lab1/s_lan.bat'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'lab2/add_data.sql'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'lab2/restore_lr1.sql'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'lab2/tablespace.sql'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'lab2/time_current.sql'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'lab2/time_timing.sql'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'lab2/idx_names.sql'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'lab2/idx_1.sql'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'lab2/idx_0.sql'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'lab2/create_ref0.sql'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'lab2/create_ref1.sql'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'lab2/copy_ref.sql'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'lab2/explain.sql'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'lab2/measure.sql'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 Bat 'lab4/create_base.bat'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$A[3])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'dump1' { Bat 'lab4/dump-1.bat'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'dump2' { Bat 'lab4/dump-2.bat'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 Bat 'lab4/dump-3.bat' @($A[2])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$A[3])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